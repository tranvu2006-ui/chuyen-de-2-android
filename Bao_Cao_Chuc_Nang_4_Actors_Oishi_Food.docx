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E4D2D"/>
          <w:sz w:val="19"/>
        </w:rPr>
        <w:t>ĐỒ ÁN CHUYÊN ĐỀ 2 • CÔNG NGHỆ THÔNG TIN &amp; TRUYỀN THÔNG</w:t>
      </w:r>
    </w:p>
    <w:p>
      <w:pPr>
        <w:spacing w:before="80" w:after="120"/>
        <w:jc w:val="center"/>
      </w:pPr>
      <w:r>
        <w:rPr>
          <w:b/>
          <w:color w:val="0F172A"/>
          <w:sz w:val="34"/>
        </w:rPr>
        <w:t>BÁO CÁO ĐẶC TẢ TOÀN BỘ CHỨC NĂNG HỆ THỐNG</w:t>
        <w:br/>
        <w:t>OISHI FOOD ECOSYSTEM (4 ACTORS)</w:t>
      </w:r>
    </w:p>
    <w:p>
      <w:pPr>
        <w:spacing w:after="400"/>
        <w:jc w:val="center"/>
      </w:pPr>
      <w:r>
        <w:rPr>
          <w:i/>
          <w:color w:val="64748B"/>
          <w:sz w:val="20"/>
        </w:rPr>
        <w:t>Nền Tảng Đặt &amp; Giao Món Trực Tuyến Đa Bên TP.HCM • Phiên bản 2026</w:t>
        <w:br/>
        <w:t>(Admin System • Customer App • Merchant App • Driver App)</w:t>
      </w:r>
    </w:p>
    <w:p>
      <w:pPr>
        <w:spacing w:after="280"/>
        <w:jc w:val="center"/>
      </w:pPr>
      <w:r>
        <w:rPr>
          <w:color w:val="E2E8F0"/>
        </w:rPr>
        <w:t>━━━━━━━━━━━━━━━━━━━━━━━━━━━━━━━━━━━━━━━━━━━━━━━━━━</w:t>
      </w:r>
    </w:p>
    <w:p>
      <w:pPr>
        <w:keepNext/>
        <w:spacing w:before="320" w:after="120"/>
      </w:pPr>
      <w:r>
        <w:rPr>
          <w:b/>
          <w:color w:val="0F172A"/>
          <w:sz w:val="27"/>
        </w:rPr>
        <w:t>1. TỔNG QUAN HỆ THỐNG &amp; NGUYÊN TẮC VẬN HÀNH</w:t>
      </w:r>
    </w:p>
    <w:p>
      <w:pPr>
        <w:spacing w:after="120"/>
      </w:pPr>
      <w:r>
        <w:t>Hệ sinh thái Oishi Food Platform là giải pháp phần mềm đa nền tảng (Multi-sided Food Delivery Platform) kết nối tương tác trực tiếp và đồng bộ giữa 4 nhóm tác nhân (4 Actors) tham gia quy trình khép kín:</w:t>
      </w:r>
    </w:p>
    <w:p>
      <w:pPr>
        <w:pStyle w:val="ListBullet"/>
        <w:spacing w:after="80"/>
      </w:pPr>
      <w:r>
        <w:rPr>
          <w:b/>
        </w:rPr>
        <w:t xml:space="preserve">Actor 1: Quản Trị Viên (System Admin): </w:t>
      </w:r>
      <w:r>
        <w:t>Giám sát hệ sinh thái, thẩm định hồ sơ pháp lý CCCD (4 ảnh), quản lý đối tác chuẩn 4 trạng thái, theo dõi đơn đặt món toàn bộ tại quán, quản lý đội ngũ tài xế nội bộ của quán, quản lý Điểm Uy Tín khách hàng, và áp dụng 3 mức chế tài xử phạt khiếu nại (Cảnh báo, Ẩn gian hàng, Khóa tài khoản).</w:t>
      </w:r>
    </w:p>
    <w:p>
      <w:pPr>
        <w:pStyle w:val="ListBullet"/>
        <w:spacing w:after="80"/>
      </w:pPr>
      <w:r>
        <w:rPr>
          <w:b/>
        </w:rPr>
        <w:t xml:space="preserve">Actor 2: Khách Hàng (Customer): </w:t>
      </w:r>
      <w:r>
        <w:t>Khám phá món ngon, tìm kiếm theo khu vực TP.HCM, tùy biến món (Size M/L, % đường, đá, topping), quản lý giỏ hàng độc lập từng quán, thanh toán phân vùng cước ship TP.HCM (nội quận 15k, liên quận 25k, ngoại ô 45k), theo dõi đơn thời gian thực, sở hữu Mã QR Delivery Token để đưa shipper quét nhận món, và theo dõi Điểm Uy Tín ⭐ 98/100.</w:t>
      </w:r>
    </w:p>
    <w:p>
      <w:pPr>
        <w:pStyle w:val="ListBullet"/>
        <w:spacing w:after="80"/>
      </w:pPr>
      <w:r>
        <w:rPr>
          <w:b/>
        </w:rPr>
        <w:t xml:space="preserve">Actor 3: Cửa Hàng / Quán Ăn (Merchant): </w:t>
      </w:r>
      <w:r>
        <w:t>Kênh Quản Lý Quán (Dashboard), công tắc mở/đóng bán hàng, duyệt đơn mới từ khách (xác nhận nấu hoặc hủy kèm lý do), quản lý đội ngũ tài xế nội bộ quán (theo dõi trạng thái rảnh/bận), điều phối gán đơn trực tiếp cho shipper của quán, quản lý thực đơn món ăn (CRUD), tạo combo khuyến mãi, xem lịch sử đơn và báo cáo doanh số.</w:t>
      </w:r>
    </w:p>
    <w:p>
      <w:pPr>
        <w:pStyle w:val="ListBullet"/>
        <w:spacing w:after="80"/>
      </w:pPr>
      <w:r>
        <w:rPr>
          <w:b/>
        </w:rPr>
        <w:t xml:space="preserve">Actor 4: Tài Xế Giao Hàng (Driver / Shipper): </w:t>
      </w:r>
      <w:r>
        <w:t>Vào ca làm việc trực tuyến, nhận nhiệm vụ nổ đơn được quán chỉ định, bản đồ dẫn đường tương tác Leaflet GPS 2 chặng (Chặng 1: Đến quán lấy món; Chặng 2: Đến nhà khách giao hàng), đối soát checklist món ăn trong bill trước khi rời quán, camera quét mã QR Token của khách để hoàn tất đơn hàng, theo dõi thu nhập cuốc xe và điểm đánh giá ⭐.</w:t>
      </w:r>
    </w:p>
    <w:p>
      <w:pPr>
        <w:spacing w:before="160" w:after="80"/>
      </w:pPr>
      <w:r>
        <w:rPr>
          <w:b/>
        </w:rPr>
        <w:t>Các nguyên tắc thiết kế then chốt:</w:t>
      </w:r>
    </w:p>
    <w:p>
      <w:pPr>
        <w:pStyle w:val="ListBullet"/>
        <w:spacing w:after="60"/>
      </w:pPr>
      <w:r>
        <w:t>Nền tảng phi doanh thu: Hệ thống phục vụ kết nối xã hội và điều phối trực tiếp giữa Quán và Shipper nội bộ, hoàn toàn không phát sinh doanh thu nền tảng hay chi phí bồi thường trung gian.</w:t>
      </w:r>
    </w:p>
    <w:p>
      <w:pPr>
        <w:pStyle w:val="ListBullet"/>
        <w:spacing w:after="60"/>
      </w:pPr>
      <w:r>
        <w:t>Quy trình xác minh danh tính (KYC): Cửa hàng bắt buộc cung cấp Số CCCD (12 số) và đủ 4 ảnh minh chứng (Mặt trước CCCD, Mặt sau CCCD, Ảnh chân dung lúc đăng ký, Ảnh cửa hàng) để Admin thẩm định trước khi chuyển sang Đang hoạt động.</w:t>
      </w:r>
    </w:p>
    <w:p>
      <w:pPr>
        <w:pStyle w:val="ListBullet"/>
        <w:spacing w:after="60"/>
      </w:pPr>
      <w:r>
        <w:t>Chống bùng đơn bằng Điểm Uy Tín (TrustScore): Khách hàng được hệ thống tính điểm uy tín (VD: An Nguyễn đạt ⭐ 98/100 nhờ tỷ lệ nhận đơn 99.2% và 0 lần bùng hàng). Điểm uy tín được đồng bộ xuyên suốt từ Admin tới App Khách Hàng.</w:t>
      </w:r>
    </w:p>
    <w:p>
      <w:pPr>
        <w:pStyle w:val="ListBullet"/>
        <w:spacing w:after="60"/>
      </w:pPr>
      <w:r>
        <w:t>Xác thực khép kín bằng Delivery Token (QR Code): Tài xế bắt buộc phải quét mã QR trên màn hình điện thoại khách hàng thì hệ thống mới đóng đơn hàng, tránh tranh chấp giao nhầm hoặc giao thiếu.</w:t>
      </w:r>
    </w:p>
    <w:p>
      <w:pPr>
        <w:keepNext/>
        <w:spacing w:before="320" w:after="120"/>
      </w:pPr>
      <w:r>
        <w:rPr>
          <w:b/>
          <w:color w:val="0F172A"/>
          <w:sz w:val="27"/>
        </w:rPr>
        <w:t>2. DANH MỤC 30 FILE MÀN HÌNH THEO CẤU TRÚC THƯ MỤC</w:t>
      </w:r>
    </w:p>
    <w:p>
      <w:r>
        <w:t>Toàn bộ hệ thống bao gồm 30 file HTML hoạt động độc lập và liên kết chéo:</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1872"/>
            <w:shd w:fill="EE4D2D"/>
            <w:tcMar>
              <w:top w:w="120" w:type="dxa"/>
              <w:bottom w:w="120" w:type="dxa"/>
              <w:left w:w="140" w:type="dxa"/>
              <w:right w:w="140" w:type="dxa"/>
            </w:tcMar>
          </w:tcPr>
          <w:p>
            <w:pPr>
              <w:jc w:val="center"/>
            </w:pPr>
            <w:r>
              <w:rPr>
                <w:b/>
                <w:color w:val="FFFFFF"/>
                <w:sz w:val="18"/>
              </w:rPr>
              <w:t>Actor / Phân Hệ</w:t>
            </w:r>
          </w:p>
        </w:tc>
        <w:tc>
          <w:tcPr>
            <w:tcW w:type="dxa" w:w="1872"/>
            <w:shd w:fill="EE4D2D"/>
            <w:tcMar>
              <w:top w:w="120" w:type="dxa"/>
              <w:bottom w:w="120" w:type="dxa"/>
              <w:left w:w="140" w:type="dxa"/>
              <w:right w:w="140" w:type="dxa"/>
            </w:tcMar>
          </w:tcPr>
          <w:p>
            <w:pPr>
              <w:jc w:val="center"/>
            </w:pPr>
            <w:r>
              <w:rPr>
                <w:b/>
                <w:color w:val="FFFFFF"/>
                <w:sz w:val="18"/>
              </w:rPr>
              <w:t>Đường Dẫn File</w:t>
            </w:r>
          </w:p>
        </w:tc>
        <w:tc>
          <w:tcPr>
            <w:tcW w:type="dxa" w:w="2592"/>
            <w:shd w:fill="EE4D2D"/>
            <w:tcMar>
              <w:top w:w="120" w:type="dxa"/>
              <w:bottom w:w="120" w:type="dxa"/>
              <w:left w:w="140" w:type="dxa"/>
              <w:right w:w="140" w:type="dxa"/>
            </w:tcMar>
          </w:tcPr>
          <w:p>
            <w:pPr>
              <w:jc w:val="center"/>
            </w:pPr>
            <w:r>
              <w:rPr>
                <w:b/>
                <w:color w:val="FFFFFF"/>
                <w:sz w:val="18"/>
              </w:rPr>
              <w:t>Tên Màn Hình</w:t>
            </w:r>
          </w:p>
        </w:tc>
        <w:tc>
          <w:tcPr>
            <w:tcW w:type="dxa" w:w="3888"/>
            <w:shd w:fill="EE4D2D"/>
            <w:tcMar>
              <w:top w:w="120" w:type="dxa"/>
              <w:bottom w:w="120" w:type="dxa"/>
              <w:left w:w="140" w:type="dxa"/>
              <w:right w:w="140" w:type="dxa"/>
            </w:tcMar>
          </w:tcPr>
          <w:p>
            <w:pPr>
              <w:jc w:val="center"/>
            </w:pPr>
            <w:r>
              <w:rPr>
                <w:b/>
                <w:color w:val="FFFFFF"/>
                <w:sz w:val="18"/>
              </w:rPr>
              <w:t>Nội Dung Chức Năng Chính</w:t>
            </w:r>
          </w:p>
        </w:tc>
      </w:tr>
      <w:tr>
        <w:tc>
          <w:tcPr>
            <w:tcW w:type="dxa" w:w="1872"/>
            <w:tcMar>
              <w:top w:w="60" w:type="dxa"/>
              <w:bottom w:w="60" w:type="dxa"/>
              <w:left w:w="90" w:type="dxa"/>
              <w:right w:w="90" w:type="dxa"/>
            </w:tcMar>
          </w:tcPr>
          <w:p>
            <w:pPr>
              <w:spacing w:after="40" w:before="40"/>
            </w:pPr>
            <w:r>
              <w:rPr>
                <w:b/>
                <w:sz w:val="17"/>
              </w:rPr>
              <w:t>🛡️ Admin</w:t>
            </w:r>
          </w:p>
        </w:tc>
        <w:tc>
          <w:tcPr>
            <w:tcW w:type="dxa" w:w="1872"/>
            <w:tcMar>
              <w:top w:w="60" w:type="dxa"/>
              <w:bottom w:w="60" w:type="dxa"/>
              <w:left w:w="90" w:type="dxa"/>
              <w:right w:w="90" w:type="dxa"/>
            </w:tcMar>
          </w:tcPr>
          <w:p>
            <w:pPr>
              <w:spacing w:after="40" w:before="40"/>
            </w:pPr>
            <w:r>
              <w:rPr>
                <w:b/>
                <w:sz w:val="17"/>
              </w:rPr>
              <w:t>admin.html</w:t>
            </w:r>
          </w:p>
        </w:tc>
        <w:tc>
          <w:tcPr>
            <w:tcW w:type="dxa" w:w="2592"/>
            <w:tcMar>
              <w:top w:w="60" w:type="dxa"/>
              <w:bottom w:w="60" w:type="dxa"/>
              <w:left w:w="90" w:type="dxa"/>
              <w:right w:w="90" w:type="dxa"/>
            </w:tcMar>
          </w:tcPr>
          <w:p>
            <w:pPr>
              <w:spacing w:after="40" w:before="40"/>
            </w:pPr>
            <w:r>
              <w:rPr>
                <w:sz w:val="17"/>
              </w:rPr>
              <w:t>Admin Portal Trung Tâm</w:t>
            </w:r>
          </w:p>
        </w:tc>
        <w:tc>
          <w:tcPr>
            <w:tcW w:type="dxa" w:w="3888"/>
            <w:tcMar>
              <w:top w:w="60" w:type="dxa"/>
              <w:bottom w:w="60" w:type="dxa"/>
              <w:left w:w="90" w:type="dxa"/>
              <w:right w:w="90" w:type="dxa"/>
            </w:tcMar>
          </w:tcPr>
          <w:p>
            <w:pPr>
              <w:spacing w:after="40" w:before="40"/>
            </w:pPr>
            <w:r>
              <w:rPr>
                <w:sz w:val="17"/>
              </w:rPr>
              <w:t>Quản lý 4 trạng thái quán, duyệt 4 ảnh CCCD, xem đơn đặt món toàn bộ quán, quản lý tài xế quán, điểm uy tín khách, phạt khiếu nại (Cảnh báo/Ẩn/Khóa).</w:t>
            </w:r>
          </w:p>
        </w:tc>
      </w:tr>
      <w:tr>
        <w:tc>
          <w:tcPr>
            <w:tcW w:type="dxa" w:w="1872"/>
            <w:tcMar>
              <w:top w:w="60" w:type="dxa"/>
              <w:bottom w:w="60" w:type="dxa"/>
              <w:left w:w="90" w:type="dxa"/>
              <w:right w:w="90" w:type="dxa"/>
            </w:tcMar>
          </w:tcPr>
          <w:p>
            <w:pPr>
              <w:spacing w:after="40" w:before="40"/>
            </w:pPr>
            <w:r>
              <w:rPr>
                <w:b/>
                <w:sz w:val="17"/>
              </w:rPr>
              <w:t>🛡️ Admin / Demo</w:t>
            </w:r>
          </w:p>
        </w:tc>
        <w:tc>
          <w:tcPr>
            <w:tcW w:type="dxa" w:w="1872"/>
            <w:tcMar>
              <w:top w:w="60" w:type="dxa"/>
              <w:bottom w:w="60" w:type="dxa"/>
              <w:left w:w="90" w:type="dxa"/>
              <w:right w:w="90" w:type="dxa"/>
            </w:tcMar>
          </w:tcPr>
          <w:p>
            <w:pPr>
              <w:spacing w:after="40" w:before="40"/>
            </w:pPr>
            <w:r>
              <w:rPr>
                <w:b/>
                <w:sz w:val="17"/>
              </w:rPr>
              <w:t>demo.html</w:t>
            </w:r>
          </w:p>
        </w:tc>
        <w:tc>
          <w:tcPr>
            <w:tcW w:type="dxa" w:w="2592"/>
            <w:tcMar>
              <w:top w:w="60" w:type="dxa"/>
              <w:bottom w:w="60" w:type="dxa"/>
              <w:left w:w="90" w:type="dxa"/>
              <w:right w:w="90" w:type="dxa"/>
            </w:tcMar>
          </w:tcPr>
          <w:p>
            <w:pPr>
              <w:spacing w:after="40" w:before="40"/>
            </w:pPr>
            <w:r>
              <w:rPr>
                <w:sz w:val="17"/>
              </w:rPr>
              <w:t>Trung Tâm Trình Diễn 4-in-1</w:t>
            </w:r>
          </w:p>
        </w:tc>
        <w:tc>
          <w:tcPr>
            <w:tcW w:type="dxa" w:w="3888"/>
            <w:tcMar>
              <w:top w:w="60" w:type="dxa"/>
              <w:bottom w:w="60" w:type="dxa"/>
              <w:left w:w="90" w:type="dxa"/>
              <w:right w:w="90" w:type="dxa"/>
            </w:tcMar>
          </w:tcPr>
          <w:p>
            <w:pPr>
              <w:spacing w:after="40" w:before="40"/>
            </w:pPr>
            <w:r>
              <w:rPr>
                <w:sz w:val="17"/>
              </w:rPr>
              <w:t>Giả lập 3 điện thoại song song (Khách, Quán, Ship) cùng liên kết Admin, thanh screen pills chuyển nhanh 28 màn hình.</w:t>
            </w:r>
          </w:p>
        </w:tc>
      </w:tr>
      <w:tr>
        <w:tc>
          <w:tcPr>
            <w:tcW w:type="dxa" w:w="1872"/>
            <w:tcMar>
              <w:top w:w="60" w:type="dxa"/>
              <w:bottom w:w="60" w:type="dxa"/>
              <w:left w:w="90" w:type="dxa"/>
              <w:right w:w="90" w:type="dxa"/>
            </w:tcMar>
          </w:tcPr>
          <w:p>
            <w:pPr>
              <w:spacing w:after="40" w:before="40"/>
            </w:pPr>
            <w:r>
              <w:rPr>
                <w:b/>
                <w:sz w:val="17"/>
              </w:rPr>
              <w:t>👤 Khách Hàng</w:t>
            </w:r>
          </w:p>
        </w:tc>
        <w:tc>
          <w:tcPr>
            <w:tcW w:type="dxa" w:w="1872"/>
            <w:tcMar>
              <w:top w:w="60" w:type="dxa"/>
              <w:bottom w:w="60" w:type="dxa"/>
              <w:left w:w="90" w:type="dxa"/>
              <w:right w:w="90" w:type="dxa"/>
            </w:tcMar>
          </w:tcPr>
          <w:p>
            <w:pPr>
              <w:spacing w:after="40" w:before="40"/>
            </w:pPr>
            <w:r>
              <w:rPr>
                <w:b/>
                <w:sz w:val="17"/>
              </w:rPr>
              <w:t>khách/b1.html</w:t>
            </w:r>
          </w:p>
        </w:tc>
        <w:tc>
          <w:tcPr>
            <w:tcW w:type="dxa" w:w="2592"/>
            <w:tcMar>
              <w:top w:w="60" w:type="dxa"/>
              <w:bottom w:w="60" w:type="dxa"/>
              <w:left w:w="90" w:type="dxa"/>
              <w:right w:w="90" w:type="dxa"/>
            </w:tcMar>
          </w:tcPr>
          <w:p>
            <w:pPr>
              <w:spacing w:after="40" w:before="40"/>
            </w:pPr>
            <w:r>
              <w:rPr>
                <w:sz w:val="17"/>
              </w:rPr>
              <w:t>Trang Chủ Chính Thức</w:t>
            </w:r>
          </w:p>
        </w:tc>
        <w:tc>
          <w:tcPr>
            <w:tcW w:type="dxa" w:w="3888"/>
            <w:tcMar>
              <w:top w:w="60" w:type="dxa"/>
              <w:bottom w:w="60" w:type="dxa"/>
              <w:left w:w="90" w:type="dxa"/>
              <w:right w:w="90" w:type="dxa"/>
            </w:tcMar>
          </w:tcPr>
          <w:p>
            <w:pPr>
              <w:spacing w:after="40" w:before="40"/>
            </w:pPr>
            <w:r>
              <w:rPr>
                <w:sz w:val="17"/>
              </w:rPr>
              <w:t>Header địa chỉ Q.1 TP.HCM, ô tìm kiếm, banner Carousel, danh mục ẩm thực, Flash Sale đếm ngược, quán đề xuất.</w:t>
            </w:r>
          </w:p>
        </w:tc>
      </w:tr>
      <w:tr>
        <w:tc>
          <w:tcPr>
            <w:tcW w:type="dxa" w:w="1872"/>
            <w:tcMar>
              <w:top w:w="60" w:type="dxa"/>
              <w:bottom w:w="60" w:type="dxa"/>
              <w:left w:w="90" w:type="dxa"/>
              <w:right w:w="90" w:type="dxa"/>
            </w:tcMar>
          </w:tcPr>
          <w:p>
            <w:pPr>
              <w:spacing w:after="40" w:before="40"/>
            </w:pPr>
            <w:r>
              <w:rPr>
                <w:b/>
                <w:sz w:val="17"/>
              </w:rPr>
              <w:t>👤 Khách Hàng</w:t>
            </w:r>
          </w:p>
        </w:tc>
        <w:tc>
          <w:tcPr>
            <w:tcW w:type="dxa" w:w="1872"/>
            <w:tcMar>
              <w:top w:w="60" w:type="dxa"/>
              <w:bottom w:w="60" w:type="dxa"/>
              <w:left w:w="90" w:type="dxa"/>
              <w:right w:w="90" w:type="dxa"/>
            </w:tcMar>
          </w:tcPr>
          <w:p>
            <w:pPr>
              <w:spacing w:after="40" w:before="40"/>
            </w:pPr>
            <w:r>
              <w:rPr>
                <w:b/>
                <w:sz w:val="17"/>
              </w:rPr>
              <w:t>khách/b4.html</w:t>
            </w:r>
          </w:p>
        </w:tc>
        <w:tc>
          <w:tcPr>
            <w:tcW w:type="dxa" w:w="2592"/>
            <w:tcMar>
              <w:top w:w="60" w:type="dxa"/>
              <w:bottom w:w="60" w:type="dxa"/>
              <w:left w:w="90" w:type="dxa"/>
              <w:right w:w="90" w:type="dxa"/>
            </w:tcMar>
          </w:tcPr>
          <w:p>
            <w:pPr>
              <w:spacing w:after="40" w:before="40"/>
            </w:pPr>
            <w:r>
              <w:rPr>
                <w:sz w:val="17"/>
              </w:rPr>
              <w:t>Khám Phá &amp; Lọc Quán</w:t>
            </w:r>
          </w:p>
        </w:tc>
        <w:tc>
          <w:tcPr>
            <w:tcW w:type="dxa" w:w="3888"/>
            <w:tcMar>
              <w:top w:w="60" w:type="dxa"/>
              <w:bottom w:w="60" w:type="dxa"/>
              <w:left w:w="90" w:type="dxa"/>
              <w:right w:w="90" w:type="dxa"/>
            </w:tcMar>
          </w:tcPr>
          <w:p>
            <w:pPr>
              <w:spacing w:after="40" w:before="40"/>
            </w:pPr>
            <w:r>
              <w:rPr>
                <w:sz w:val="17"/>
              </w:rPr>
              <w:t>Danh sách quán ăn kèm cự ly km, đánh giá sao ⭐, giờ mở cửa, nút giỏ hàng nổi.</w:t>
            </w:r>
          </w:p>
        </w:tc>
      </w:tr>
      <w:tr>
        <w:tc>
          <w:tcPr>
            <w:tcW w:type="dxa" w:w="1872"/>
            <w:tcMar>
              <w:top w:w="60" w:type="dxa"/>
              <w:bottom w:w="60" w:type="dxa"/>
              <w:left w:w="90" w:type="dxa"/>
              <w:right w:w="90" w:type="dxa"/>
            </w:tcMar>
          </w:tcPr>
          <w:p>
            <w:pPr>
              <w:spacing w:after="40" w:before="40"/>
            </w:pPr>
            <w:r>
              <w:rPr>
                <w:b/>
                <w:sz w:val="17"/>
              </w:rPr>
              <w:t>👤 Khách Hàng</w:t>
            </w:r>
          </w:p>
        </w:tc>
        <w:tc>
          <w:tcPr>
            <w:tcW w:type="dxa" w:w="1872"/>
            <w:tcMar>
              <w:top w:w="60" w:type="dxa"/>
              <w:bottom w:w="60" w:type="dxa"/>
              <w:left w:w="90" w:type="dxa"/>
              <w:right w:w="90" w:type="dxa"/>
            </w:tcMar>
          </w:tcPr>
          <w:p>
            <w:pPr>
              <w:spacing w:after="40" w:before="40"/>
            </w:pPr>
            <w:r>
              <w:rPr>
                <w:b/>
                <w:sz w:val="17"/>
              </w:rPr>
              <w:t>khách/b5.html</w:t>
            </w:r>
          </w:p>
        </w:tc>
        <w:tc>
          <w:tcPr>
            <w:tcW w:type="dxa" w:w="2592"/>
            <w:tcMar>
              <w:top w:w="60" w:type="dxa"/>
              <w:bottom w:w="60" w:type="dxa"/>
              <w:left w:w="90" w:type="dxa"/>
              <w:right w:w="90" w:type="dxa"/>
            </w:tcMar>
          </w:tcPr>
          <w:p>
            <w:pPr>
              <w:spacing w:after="40" w:before="40"/>
            </w:pPr>
            <w:r>
              <w:rPr>
                <w:sz w:val="17"/>
              </w:rPr>
              <w:t>Menu Chi Tiết Quán</w:t>
            </w:r>
          </w:p>
        </w:tc>
        <w:tc>
          <w:tcPr>
            <w:tcW w:type="dxa" w:w="3888"/>
            <w:tcMar>
              <w:top w:w="60" w:type="dxa"/>
              <w:bottom w:w="60" w:type="dxa"/>
              <w:left w:w="90" w:type="dxa"/>
              <w:right w:w="90" w:type="dxa"/>
            </w:tcMar>
          </w:tcPr>
          <w:p>
            <w:pPr>
              <w:spacing w:after="40" w:before="40"/>
            </w:pPr>
            <w:r>
              <w:rPr>
                <w:sz w:val="17"/>
              </w:rPr>
              <w:t>Trang quán Hồng Trà Ngô Gia (28 Tô Vĩnh Diện), voucher ưu đãi, món phổ biến cuộn ngang, phân nhóm thức uống mới/hot.</w:t>
            </w:r>
          </w:p>
        </w:tc>
      </w:tr>
      <w:tr>
        <w:tc>
          <w:tcPr>
            <w:tcW w:type="dxa" w:w="1872"/>
            <w:tcMar>
              <w:top w:w="60" w:type="dxa"/>
              <w:bottom w:w="60" w:type="dxa"/>
              <w:left w:w="90" w:type="dxa"/>
              <w:right w:w="90" w:type="dxa"/>
            </w:tcMar>
          </w:tcPr>
          <w:p>
            <w:pPr>
              <w:spacing w:after="40" w:before="40"/>
            </w:pPr>
            <w:r>
              <w:rPr>
                <w:b/>
                <w:sz w:val="17"/>
              </w:rPr>
              <w:t>👤 Khách Hàng</w:t>
            </w:r>
          </w:p>
        </w:tc>
        <w:tc>
          <w:tcPr>
            <w:tcW w:type="dxa" w:w="1872"/>
            <w:tcMar>
              <w:top w:w="60" w:type="dxa"/>
              <w:bottom w:w="60" w:type="dxa"/>
              <w:left w:w="90" w:type="dxa"/>
              <w:right w:w="90" w:type="dxa"/>
            </w:tcMar>
          </w:tcPr>
          <w:p>
            <w:pPr>
              <w:spacing w:after="40" w:before="40"/>
            </w:pPr>
            <w:r>
              <w:rPr>
                <w:b/>
                <w:sz w:val="17"/>
              </w:rPr>
              <w:t>khách/b6.html</w:t>
            </w:r>
          </w:p>
        </w:tc>
        <w:tc>
          <w:tcPr>
            <w:tcW w:type="dxa" w:w="2592"/>
            <w:tcMar>
              <w:top w:w="60" w:type="dxa"/>
              <w:bottom w:w="60" w:type="dxa"/>
              <w:left w:w="90" w:type="dxa"/>
              <w:right w:w="90" w:type="dxa"/>
            </w:tcMar>
          </w:tcPr>
          <w:p>
            <w:pPr>
              <w:spacing w:after="40" w:before="40"/>
            </w:pPr>
            <w:r>
              <w:rPr>
                <w:sz w:val="17"/>
              </w:rPr>
              <w:t>Tùy Chọn Món &amp; Topping</w:t>
            </w:r>
          </w:p>
        </w:tc>
        <w:tc>
          <w:tcPr>
            <w:tcW w:type="dxa" w:w="3888"/>
            <w:tcMar>
              <w:top w:w="60" w:type="dxa"/>
              <w:bottom w:w="60" w:type="dxa"/>
              <w:left w:w="90" w:type="dxa"/>
              <w:right w:w="90" w:type="dxa"/>
            </w:tcMar>
          </w:tcPr>
          <w:p>
            <w:pPr>
              <w:spacing w:after="40" w:before="40"/>
            </w:pPr>
            <w:r>
              <w:rPr>
                <w:sz w:val="17"/>
              </w:rPr>
              <w:t>Popup chuẩn ShopeeFood: Chọn Size (M/L), độ ngọt (% đường), lượng đá (đá riêng, ít đá), số lượng, ghi chú.</w:t>
            </w:r>
          </w:p>
        </w:tc>
      </w:tr>
      <w:tr>
        <w:tc>
          <w:tcPr>
            <w:tcW w:type="dxa" w:w="1872"/>
            <w:tcMar>
              <w:top w:w="60" w:type="dxa"/>
              <w:bottom w:w="60" w:type="dxa"/>
              <w:left w:w="90" w:type="dxa"/>
              <w:right w:w="90" w:type="dxa"/>
            </w:tcMar>
          </w:tcPr>
          <w:p>
            <w:pPr>
              <w:spacing w:after="40" w:before="40"/>
            </w:pPr>
            <w:r>
              <w:rPr>
                <w:b/>
                <w:sz w:val="17"/>
              </w:rPr>
              <w:t>👤 Khách Hàng</w:t>
            </w:r>
          </w:p>
        </w:tc>
        <w:tc>
          <w:tcPr>
            <w:tcW w:type="dxa" w:w="1872"/>
            <w:tcMar>
              <w:top w:w="60" w:type="dxa"/>
              <w:bottom w:w="60" w:type="dxa"/>
              <w:left w:w="90" w:type="dxa"/>
              <w:right w:w="90" w:type="dxa"/>
            </w:tcMar>
          </w:tcPr>
          <w:p>
            <w:pPr>
              <w:spacing w:after="40" w:before="40"/>
            </w:pPr>
            <w:r>
              <w:rPr>
                <w:b/>
                <w:sz w:val="17"/>
              </w:rPr>
              <w:t>khách/b7.html</w:t>
            </w:r>
          </w:p>
        </w:tc>
        <w:tc>
          <w:tcPr>
            <w:tcW w:type="dxa" w:w="2592"/>
            <w:tcMar>
              <w:top w:w="60" w:type="dxa"/>
              <w:bottom w:w="60" w:type="dxa"/>
              <w:left w:w="90" w:type="dxa"/>
              <w:right w:w="90" w:type="dxa"/>
            </w:tcMar>
          </w:tcPr>
          <w:p>
            <w:pPr>
              <w:spacing w:after="40" w:before="40"/>
            </w:pPr>
            <w:r>
              <w:rPr>
                <w:sz w:val="17"/>
              </w:rPr>
              <w:t>Giỏ Hàng Quán Độc Lập</w:t>
            </w:r>
          </w:p>
        </w:tc>
        <w:tc>
          <w:tcPr>
            <w:tcW w:type="dxa" w:w="3888"/>
            <w:tcMar>
              <w:top w:w="60" w:type="dxa"/>
              <w:bottom w:w="60" w:type="dxa"/>
              <w:left w:w="90" w:type="dxa"/>
              <w:right w:w="90" w:type="dxa"/>
            </w:tcMar>
          </w:tcPr>
          <w:p>
            <w:pPr>
              <w:spacing w:after="40" w:before="40"/>
            </w:pPr>
            <w:r>
              <w:rPr>
                <w:sz w:val="17"/>
              </w:rPr>
              <w:t>Giỏ hàng riêng biệt của quán, tăng giảm số lượng, xóa món, tổng tiền tức thì.</w:t>
            </w:r>
          </w:p>
        </w:tc>
      </w:tr>
      <w:tr>
        <w:tc>
          <w:tcPr>
            <w:tcW w:type="dxa" w:w="1872"/>
            <w:tcMar>
              <w:top w:w="60" w:type="dxa"/>
              <w:bottom w:w="60" w:type="dxa"/>
              <w:left w:w="90" w:type="dxa"/>
              <w:right w:w="90" w:type="dxa"/>
            </w:tcMar>
          </w:tcPr>
          <w:p>
            <w:pPr>
              <w:spacing w:after="40" w:before="40"/>
            </w:pPr>
            <w:r>
              <w:rPr>
                <w:b/>
                <w:sz w:val="17"/>
              </w:rPr>
              <w:t>👤 Khách Hàng</w:t>
            </w:r>
          </w:p>
        </w:tc>
        <w:tc>
          <w:tcPr>
            <w:tcW w:type="dxa" w:w="1872"/>
            <w:tcMar>
              <w:top w:w="60" w:type="dxa"/>
              <w:bottom w:w="60" w:type="dxa"/>
              <w:left w:w="90" w:type="dxa"/>
              <w:right w:w="90" w:type="dxa"/>
            </w:tcMar>
          </w:tcPr>
          <w:p>
            <w:pPr>
              <w:spacing w:after="40" w:before="40"/>
            </w:pPr>
            <w:r>
              <w:rPr>
                <w:b/>
                <w:sz w:val="17"/>
              </w:rPr>
              <w:t>khách/b8.html</w:t>
            </w:r>
          </w:p>
        </w:tc>
        <w:tc>
          <w:tcPr>
            <w:tcW w:type="dxa" w:w="2592"/>
            <w:tcMar>
              <w:top w:w="60" w:type="dxa"/>
              <w:bottom w:w="60" w:type="dxa"/>
              <w:left w:w="90" w:type="dxa"/>
              <w:right w:w="90" w:type="dxa"/>
            </w:tcMar>
          </w:tcPr>
          <w:p>
            <w:pPr>
              <w:spacing w:after="40" w:before="40"/>
            </w:pPr>
            <w:r>
              <w:rPr>
                <w:sz w:val="17"/>
              </w:rPr>
              <w:t>Thanh Toán &amp; Cước Ship</w:t>
            </w:r>
          </w:p>
        </w:tc>
        <w:tc>
          <w:tcPr>
            <w:tcW w:type="dxa" w:w="3888"/>
            <w:tcMar>
              <w:top w:w="60" w:type="dxa"/>
              <w:bottom w:w="60" w:type="dxa"/>
              <w:left w:w="90" w:type="dxa"/>
              <w:right w:w="90" w:type="dxa"/>
            </w:tcMar>
          </w:tcPr>
          <w:p>
            <w:pPr>
              <w:spacing w:after="40" w:before="40"/>
            </w:pPr>
            <w:r>
              <w:rPr>
                <w:sz w:val="17"/>
              </w:rPr>
              <w:t>Chọn quận/huyện TP.HCM, tự động tính cước (nội quận 15k, liên quận 25k, ngoại ô 45k), chọn MoMo/VNPAY/COD, đặt đơn.</w:t>
            </w:r>
          </w:p>
        </w:tc>
      </w:tr>
      <w:tr>
        <w:tc>
          <w:tcPr>
            <w:tcW w:type="dxa" w:w="1872"/>
            <w:tcMar>
              <w:top w:w="60" w:type="dxa"/>
              <w:bottom w:w="60" w:type="dxa"/>
              <w:left w:w="90" w:type="dxa"/>
              <w:right w:w="90" w:type="dxa"/>
            </w:tcMar>
          </w:tcPr>
          <w:p>
            <w:pPr>
              <w:spacing w:after="40" w:before="40"/>
            </w:pPr>
            <w:r>
              <w:rPr>
                <w:b/>
                <w:sz w:val="17"/>
              </w:rPr>
              <w:t>👤 Khách Hàng</w:t>
            </w:r>
          </w:p>
        </w:tc>
        <w:tc>
          <w:tcPr>
            <w:tcW w:type="dxa" w:w="1872"/>
            <w:tcMar>
              <w:top w:w="60" w:type="dxa"/>
              <w:bottom w:w="60" w:type="dxa"/>
              <w:left w:w="90" w:type="dxa"/>
              <w:right w:w="90" w:type="dxa"/>
            </w:tcMar>
          </w:tcPr>
          <w:p>
            <w:pPr>
              <w:spacing w:after="40" w:before="40"/>
            </w:pPr>
            <w:r>
              <w:rPr>
                <w:b/>
                <w:sz w:val="17"/>
              </w:rPr>
              <w:t>khách/b9.html</w:t>
            </w:r>
          </w:p>
        </w:tc>
        <w:tc>
          <w:tcPr>
            <w:tcW w:type="dxa" w:w="2592"/>
            <w:tcMar>
              <w:top w:w="60" w:type="dxa"/>
              <w:bottom w:w="60" w:type="dxa"/>
              <w:left w:w="90" w:type="dxa"/>
              <w:right w:w="90" w:type="dxa"/>
            </w:tcMar>
          </w:tcPr>
          <w:p>
            <w:pPr>
              <w:spacing w:after="40" w:before="40"/>
            </w:pPr>
            <w:r>
              <w:rPr>
                <w:sz w:val="17"/>
              </w:rPr>
              <w:t>Theo Dõi Đơn &amp; QR Token</w:t>
            </w:r>
          </w:p>
        </w:tc>
        <w:tc>
          <w:tcPr>
            <w:tcW w:type="dxa" w:w="3888"/>
            <w:tcMar>
              <w:top w:w="60" w:type="dxa"/>
              <w:bottom w:w="60" w:type="dxa"/>
              <w:left w:w="90" w:type="dxa"/>
              <w:right w:w="90" w:type="dxa"/>
            </w:tcMar>
          </w:tcPr>
          <w:p>
            <w:pPr>
              <w:spacing w:after="40" w:before="40"/>
            </w:pPr>
            <w:r>
              <w:rPr>
                <w:sz w:val="17"/>
              </w:rPr>
              <w:t>Timeline 4 chặng thời gian thực, thông tin tài xế, tạo Mã QR Delivery Token đưa shipper quét.</w:t>
            </w:r>
          </w:p>
        </w:tc>
      </w:tr>
      <w:tr>
        <w:tc>
          <w:tcPr>
            <w:tcW w:type="dxa" w:w="1872"/>
            <w:tcMar>
              <w:top w:w="60" w:type="dxa"/>
              <w:bottom w:w="60" w:type="dxa"/>
              <w:left w:w="90" w:type="dxa"/>
              <w:right w:w="90" w:type="dxa"/>
            </w:tcMar>
          </w:tcPr>
          <w:p>
            <w:pPr>
              <w:spacing w:after="40" w:before="40"/>
            </w:pPr>
            <w:r>
              <w:rPr>
                <w:b/>
                <w:sz w:val="17"/>
              </w:rPr>
              <w:t>👤 Khách Hàng</w:t>
            </w:r>
          </w:p>
        </w:tc>
        <w:tc>
          <w:tcPr>
            <w:tcW w:type="dxa" w:w="1872"/>
            <w:tcMar>
              <w:top w:w="60" w:type="dxa"/>
              <w:bottom w:w="60" w:type="dxa"/>
              <w:left w:w="90" w:type="dxa"/>
              <w:right w:w="90" w:type="dxa"/>
            </w:tcMar>
          </w:tcPr>
          <w:p>
            <w:pPr>
              <w:spacing w:after="40" w:before="40"/>
            </w:pPr>
            <w:r>
              <w:rPr>
                <w:b/>
                <w:sz w:val="17"/>
              </w:rPr>
              <w:t>khách/b3.html</w:t>
            </w:r>
          </w:p>
        </w:tc>
        <w:tc>
          <w:tcPr>
            <w:tcW w:type="dxa" w:w="2592"/>
            <w:tcMar>
              <w:top w:w="60" w:type="dxa"/>
              <w:bottom w:w="60" w:type="dxa"/>
              <w:left w:w="90" w:type="dxa"/>
              <w:right w:w="90" w:type="dxa"/>
            </w:tcMar>
          </w:tcPr>
          <w:p>
            <w:pPr>
              <w:spacing w:after="40" w:before="40"/>
            </w:pPr>
            <w:r>
              <w:rPr>
                <w:sz w:val="17"/>
              </w:rPr>
              <w:t>Lịch Sử Đơn Hàng Của Tôi</w:t>
            </w:r>
          </w:p>
        </w:tc>
        <w:tc>
          <w:tcPr>
            <w:tcW w:type="dxa" w:w="3888"/>
            <w:tcMar>
              <w:top w:w="60" w:type="dxa"/>
              <w:bottom w:w="60" w:type="dxa"/>
              <w:left w:w="90" w:type="dxa"/>
              <w:right w:w="90" w:type="dxa"/>
            </w:tcMar>
          </w:tcPr>
          <w:p>
            <w:pPr>
              <w:spacing w:after="40" w:before="40"/>
            </w:pPr>
            <w:r>
              <w:rPr>
                <w:sz w:val="17"/>
              </w:rPr>
              <w:t>Phân loại: Đang đến (1), Đã xong, Đã hủy; nút theo dõi trực tiếp, đặt lại món, gửi khiếu nại.</w:t>
            </w:r>
          </w:p>
        </w:tc>
      </w:tr>
      <w:tr>
        <w:tc>
          <w:tcPr>
            <w:tcW w:type="dxa" w:w="1872"/>
            <w:tcMar>
              <w:top w:w="60" w:type="dxa"/>
              <w:bottom w:w="60" w:type="dxa"/>
              <w:left w:w="90" w:type="dxa"/>
              <w:right w:w="90" w:type="dxa"/>
            </w:tcMar>
          </w:tcPr>
          <w:p>
            <w:pPr>
              <w:spacing w:after="40" w:before="40"/>
            </w:pPr>
            <w:r>
              <w:rPr>
                <w:b/>
                <w:sz w:val="17"/>
              </w:rPr>
              <w:t>👤 Khách Hàng</w:t>
            </w:r>
          </w:p>
        </w:tc>
        <w:tc>
          <w:tcPr>
            <w:tcW w:type="dxa" w:w="1872"/>
            <w:tcMar>
              <w:top w:w="60" w:type="dxa"/>
              <w:bottom w:w="60" w:type="dxa"/>
              <w:left w:w="90" w:type="dxa"/>
              <w:right w:w="90" w:type="dxa"/>
            </w:tcMar>
          </w:tcPr>
          <w:p>
            <w:pPr>
              <w:spacing w:after="40" w:before="40"/>
            </w:pPr>
            <w:r>
              <w:rPr>
                <w:b/>
                <w:sz w:val="17"/>
              </w:rPr>
              <w:t>khách/b10.html</w:t>
            </w:r>
          </w:p>
        </w:tc>
        <w:tc>
          <w:tcPr>
            <w:tcW w:type="dxa" w:w="2592"/>
            <w:tcMar>
              <w:top w:w="60" w:type="dxa"/>
              <w:bottom w:w="60" w:type="dxa"/>
              <w:left w:w="90" w:type="dxa"/>
              <w:right w:w="90" w:type="dxa"/>
            </w:tcMar>
          </w:tcPr>
          <w:p>
            <w:pPr>
              <w:spacing w:after="40" w:before="40"/>
            </w:pPr>
            <w:r>
              <w:rPr>
                <w:sz w:val="17"/>
              </w:rPr>
              <w:t>Hộp Thư Thông Báo</w:t>
            </w:r>
          </w:p>
        </w:tc>
        <w:tc>
          <w:tcPr>
            <w:tcW w:type="dxa" w:w="3888"/>
            <w:tcMar>
              <w:top w:w="60" w:type="dxa"/>
              <w:bottom w:w="60" w:type="dxa"/>
              <w:left w:w="90" w:type="dxa"/>
              <w:right w:w="90" w:type="dxa"/>
            </w:tcMar>
          </w:tcPr>
          <w:p>
            <w:pPr>
              <w:spacing w:after="40" w:before="40"/>
            </w:pPr>
            <w:r>
              <w:rPr>
                <w:sz w:val="17"/>
              </w:rPr>
              <w:t>Thông báo đơn hàng shipper đang giao, voucher 25k, thông báo điểm uy tín từ hệ thống.</w:t>
            </w:r>
          </w:p>
        </w:tc>
      </w:tr>
      <w:tr>
        <w:tc>
          <w:tcPr>
            <w:tcW w:type="dxa" w:w="1872"/>
            <w:tcMar>
              <w:top w:w="60" w:type="dxa"/>
              <w:bottom w:w="60" w:type="dxa"/>
              <w:left w:w="90" w:type="dxa"/>
              <w:right w:w="90" w:type="dxa"/>
            </w:tcMar>
          </w:tcPr>
          <w:p>
            <w:pPr>
              <w:spacing w:after="40" w:before="40"/>
            </w:pPr>
            <w:r>
              <w:rPr>
                <w:b/>
                <w:sz w:val="17"/>
              </w:rPr>
              <w:t>👤 Khách Hàng</w:t>
            </w:r>
          </w:p>
        </w:tc>
        <w:tc>
          <w:tcPr>
            <w:tcW w:type="dxa" w:w="1872"/>
            <w:tcMar>
              <w:top w:w="60" w:type="dxa"/>
              <w:bottom w:w="60" w:type="dxa"/>
              <w:left w:w="90" w:type="dxa"/>
              <w:right w:w="90" w:type="dxa"/>
            </w:tcMar>
          </w:tcPr>
          <w:p>
            <w:pPr>
              <w:spacing w:after="40" w:before="40"/>
            </w:pPr>
            <w:r>
              <w:rPr>
                <w:b/>
                <w:sz w:val="17"/>
              </w:rPr>
              <w:t>khách/b11.html</w:t>
            </w:r>
          </w:p>
        </w:tc>
        <w:tc>
          <w:tcPr>
            <w:tcW w:type="dxa" w:w="2592"/>
            <w:tcMar>
              <w:top w:w="60" w:type="dxa"/>
              <w:bottom w:w="60" w:type="dxa"/>
              <w:left w:w="90" w:type="dxa"/>
              <w:right w:w="90" w:type="dxa"/>
            </w:tcMar>
          </w:tcPr>
          <w:p>
            <w:pPr>
              <w:spacing w:after="40" w:before="40"/>
            </w:pPr>
            <w:r>
              <w:rPr>
                <w:sz w:val="17"/>
              </w:rPr>
              <w:t>Hồ Sơ &amp; Điểm Uy Tín</w:t>
            </w:r>
          </w:p>
        </w:tc>
        <w:tc>
          <w:tcPr>
            <w:tcW w:type="dxa" w:w="3888"/>
            <w:tcMar>
              <w:top w:w="60" w:type="dxa"/>
              <w:bottom w:w="60" w:type="dxa"/>
              <w:left w:w="90" w:type="dxa"/>
              <w:right w:w="90" w:type="dxa"/>
            </w:tcMar>
          </w:tcPr>
          <w:p>
            <w:pPr>
              <w:spacing w:after="40" w:before="40"/>
            </w:pPr>
            <w:r>
              <w:rPr>
                <w:sz w:val="17"/>
              </w:rPr>
              <w:t>Khách hàng An Nguyễn, Thẻ Điểm Uy Tín ⭐ 98/100 (tương thích cột Trust trong Admin), sổ địa chỉ, ví liên kết.</w:t>
            </w:r>
          </w:p>
        </w:tc>
      </w:tr>
      <w:tr>
        <w:tc>
          <w:tcPr>
            <w:tcW w:type="dxa" w:w="1872"/>
            <w:tcMar>
              <w:top w:w="60" w:type="dxa"/>
              <w:bottom w:w="60" w:type="dxa"/>
              <w:left w:w="90" w:type="dxa"/>
              <w:right w:w="90" w:type="dxa"/>
            </w:tcMar>
          </w:tcPr>
          <w:p>
            <w:pPr>
              <w:spacing w:after="40" w:before="40"/>
            </w:pPr>
            <w:r>
              <w:rPr>
                <w:b/>
                <w:sz w:val="17"/>
              </w:rPr>
              <w:t>👤 Khách Hàng</w:t>
            </w:r>
          </w:p>
        </w:tc>
        <w:tc>
          <w:tcPr>
            <w:tcW w:type="dxa" w:w="1872"/>
            <w:tcMar>
              <w:top w:w="60" w:type="dxa"/>
              <w:bottom w:w="60" w:type="dxa"/>
              <w:left w:w="90" w:type="dxa"/>
              <w:right w:w="90" w:type="dxa"/>
            </w:tcMar>
          </w:tcPr>
          <w:p>
            <w:pPr>
              <w:spacing w:after="40" w:before="40"/>
            </w:pPr>
            <w:r>
              <w:rPr>
                <w:b/>
                <w:sz w:val="17"/>
              </w:rPr>
              <w:t>khách/b12.html</w:t>
            </w:r>
          </w:p>
        </w:tc>
        <w:tc>
          <w:tcPr>
            <w:tcW w:type="dxa" w:w="2592"/>
            <w:tcMar>
              <w:top w:w="60" w:type="dxa"/>
              <w:bottom w:w="60" w:type="dxa"/>
              <w:left w:w="90" w:type="dxa"/>
              <w:right w:w="90" w:type="dxa"/>
            </w:tcMar>
          </w:tcPr>
          <w:p>
            <w:pPr>
              <w:spacing w:after="40" w:before="40"/>
            </w:pPr>
            <w:r>
              <w:rPr>
                <w:sz w:val="17"/>
              </w:rPr>
              <w:t>Trung Tâm Gửi Khiếu Nại</w:t>
            </w:r>
          </w:p>
        </w:tc>
        <w:tc>
          <w:tcPr>
            <w:tcW w:type="dxa" w:w="3888"/>
            <w:tcMar>
              <w:top w:w="60" w:type="dxa"/>
              <w:bottom w:w="60" w:type="dxa"/>
              <w:left w:w="90" w:type="dxa"/>
              <w:right w:w="90" w:type="dxa"/>
            </w:tcMar>
          </w:tcPr>
          <w:p>
            <w:pPr>
              <w:spacing w:after="40" w:before="40"/>
            </w:pPr>
            <w:r>
              <w:rPr>
                <w:sz w:val="17"/>
              </w:rPr>
              <w:t>Chọn đơn cần phản ánh, chọn lý do (ATTP, sai món, thái độ), tải ảnh bằng chứng, gửi lên Admin xử phạt quán.</w:t>
            </w:r>
          </w:p>
        </w:tc>
      </w:tr>
      <w:tr>
        <w:tc>
          <w:tcPr>
            <w:tcW w:type="dxa" w:w="1872"/>
            <w:tcMar>
              <w:top w:w="60" w:type="dxa"/>
              <w:bottom w:w="60" w:type="dxa"/>
              <w:left w:w="90" w:type="dxa"/>
              <w:right w:w="90" w:type="dxa"/>
            </w:tcMar>
          </w:tcPr>
          <w:p>
            <w:pPr>
              <w:spacing w:after="40" w:before="40"/>
            </w:pPr>
            <w:r>
              <w:rPr>
                <w:b/>
                <w:sz w:val="17"/>
              </w:rPr>
              <w:t>👤 Khách Hàng</w:t>
            </w:r>
          </w:p>
        </w:tc>
        <w:tc>
          <w:tcPr>
            <w:tcW w:type="dxa" w:w="1872"/>
            <w:tcMar>
              <w:top w:w="60" w:type="dxa"/>
              <w:bottom w:w="60" w:type="dxa"/>
              <w:left w:w="90" w:type="dxa"/>
              <w:right w:w="90" w:type="dxa"/>
            </w:tcMar>
          </w:tcPr>
          <w:p>
            <w:pPr>
              <w:spacing w:after="40" w:before="40"/>
            </w:pPr>
            <w:r>
              <w:rPr>
                <w:b/>
                <w:sz w:val="17"/>
              </w:rPr>
              <w:t>khách/a1.html</w:t>
            </w:r>
          </w:p>
        </w:tc>
        <w:tc>
          <w:tcPr>
            <w:tcW w:type="dxa" w:w="2592"/>
            <w:tcMar>
              <w:top w:w="60" w:type="dxa"/>
              <w:bottom w:w="60" w:type="dxa"/>
              <w:left w:w="90" w:type="dxa"/>
              <w:right w:w="90" w:type="dxa"/>
            </w:tcMar>
          </w:tcPr>
          <w:p>
            <w:pPr>
              <w:spacing w:after="40" w:before="40"/>
            </w:pPr>
            <w:r>
              <w:rPr>
                <w:sz w:val="17"/>
              </w:rPr>
              <w:t>Giỏ Hàng All-in-One</w:t>
            </w:r>
          </w:p>
        </w:tc>
        <w:tc>
          <w:tcPr>
            <w:tcW w:type="dxa" w:w="3888"/>
            <w:tcMar>
              <w:top w:w="60" w:type="dxa"/>
              <w:bottom w:w="60" w:type="dxa"/>
              <w:left w:w="90" w:type="dxa"/>
              <w:right w:w="90" w:type="dxa"/>
            </w:tcMar>
          </w:tcPr>
          <w:p>
            <w:pPr>
              <w:spacing w:after="40" w:before="40"/>
            </w:pPr>
            <w:r>
              <w:rPr>
                <w:sz w:val="17"/>
              </w:rPr>
              <w:t>Mô phỏng giỏ hàng đa quán tích hợp trên cùng 1 màn hình.</w:t>
            </w:r>
          </w:p>
        </w:tc>
      </w:tr>
      <w:tr>
        <w:tc>
          <w:tcPr>
            <w:tcW w:type="dxa" w:w="1872"/>
            <w:tcMar>
              <w:top w:w="60" w:type="dxa"/>
              <w:bottom w:w="60" w:type="dxa"/>
              <w:left w:w="90" w:type="dxa"/>
              <w:right w:w="90" w:type="dxa"/>
            </w:tcMar>
          </w:tcPr>
          <w:p>
            <w:pPr>
              <w:spacing w:after="40" w:before="40"/>
            </w:pPr>
            <w:r>
              <w:rPr>
                <w:b/>
                <w:sz w:val="17"/>
              </w:rPr>
              <w:t>🏪 Cửa Hàng</w:t>
            </w:r>
          </w:p>
        </w:tc>
        <w:tc>
          <w:tcPr>
            <w:tcW w:type="dxa" w:w="1872"/>
            <w:tcMar>
              <w:top w:w="60" w:type="dxa"/>
              <w:bottom w:w="60" w:type="dxa"/>
              <w:left w:w="90" w:type="dxa"/>
              <w:right w:w="90" w:type="dxa"/>
            </w:tcMar>
          </w:tcPr>
          <w:p>
            <w:pPr>
              <w:spacing w:after="40" w:before="40"/>
            </w:pPr>
            <w:r>
              <w:rPr>
                <w:b/>
                <w:sz w:val="17"/>
              </w:rPr>
              <w:t>Quán/5.html</w:t>
            </w:r>
          </w:p>
        </w:tc>
        <w:tc>
          <w:tcPr>
            <w:tcW w:type="dxa" w:w="2592"/>
            <w:tcMar>
              <w:top w:w="60" w:type="dxa"/>
              <w:bottom w:w="60" w:type="dxa"/>
              <w:left w:w="90" w:type="dxa"/>
              <w:right w:w="90" w:type="dxa"/>
            </w:tcMar>
          </w:tcPr>
          <w:p>
            <w:pPr>
              <w:spacing w:after="40" w:before="40"/>
            </w:pPr>
            <w:r>
              <w:rPr>
                <w:sz w:val="17"/>
              </w:rPr>
              <w:t>Kênh Quản Lý Quán (Dashboard)</w:t>
            </w:r>
          </w:p>
        </w:tc>
        <w:tc>
          <w:tcPr>
            <w:tcW w:type="dxa" w:w="3888"/>
            <w:tcMar>
              <w:top w:w="60" w:type="dxa"/>
              <w:bottom w:w="60" w:type="dxa"/>
              <w:left w:w="90" w:type="dxa"/>
              <w:right w:w="90" w:type="dxa"/>
            </w:tcMar>
          </w:tcPr>
          <w:p>
            <w:pPr>
              <w:spacing w:after="40" w:before="40"/>
            </w:pPr>
            <w:r>
              <w:rPr>
                <w:sz w:val="17"/>
              </w:rPr>
              <w:t>Toggle mở/đóng bán, thống kê doanh thu và đơn trong ngày, giám sát đội tài xế nội bộ, điều phối gán shipper.</w:t>
            </w:r>
          </w:p>
        </w:tc>
      </w:tr>
      <w:tr>
        <w:tc>
          <w:tcPr>
            <w:tcW w:type="dxa" w:w="1872"/>
            <w:tcMar>
              <w:top w:w="60" w:type="dxa"/>
              <w:bottom w:w="60" w:type="dxa"/>
              <w:left w:w="90" w:type="dxa"/>
              <w:right w:w="90" w:type="dxa"/>
            </w:tcMar>
          </w:tcPr>
          <w:p>
            <w:pPr>
              <w:spacing w:after="40" w:before="40"/>
            </w:pPr>
            <w:r>
              <w:rPr>
                <w:b/>
                <w:sz w:val="17"/>
              </w:rPr>
              <w:t>🏪 Cửa Hàng</w:t>
            </w:r>
          </w:p>
        </w:tc>
        <w:tc>
          <w:tcPr>
            <w:tcW w:type="dxa" w:w="1872"/>
            <w:tcMar>
              <w:top w:w="60" w:type="dxa"/>
              <w:bottom w:w="60" w:type="dxa"/>
              <w:left w:w="90" w:type="dxa"/>
              <w:right w:w="90" w:type="dxa"/>
            </w:tcMar>
          </w:tcPr>
          <w:p>
            <w:pPr>
              <w:spacing w:after="40" w:before="40"/>
            </w:pPr>
            <w:r>
              <w:rPr>
                <w:b/>
                <w:sz w:val="17"/>
              </w:rPr>
              <w:t>Quán/4.html</w:t>
            </w:r>
          </w:p>
        </w:tc>
        <w:tc>
          <w:tcPr>
            <w:tcW w:type="dxa" w:w="2592"/>
            <w:tcMar>
              <w:top w:w="60" w:type="dxa"/>
              <w:bottom w:w="60" w:type="dxa"/>
              <w:left w:w="90" w:type="dxa"/>
              <w:right w:w="90" w:type="dxa"/>
            </w:tcMar>
          </w:tcPr>
          <w:p>
            <w:pPr>
              <w:spacing w:after="40" w:before="40"/>
            </w:pPr>
            <w:r>
              <w:rPr>
                <w:sz w:val="17"/>
              </w:rPr>
              <w:t>Duyệt Đơn Hàng Mới</w:t>
            </w:r>
          </w:p>
        </w:tc>
        <w:tc>
          <w:tcPr>
            <w:tcW w:type="dxa" w:w="3888"/>
            <w:tcMar>
              <w:top w:w="60" w:type="dxa"/>
              <w:bottom w:w="60" w:type="dxa"/>
              <w:left w:w="90" w:type="dxa"/>
              <w:right w:w="90" w:type="dxa"/>
            </w:tcMar>
          </w:tcPr>
          <w:p>
            <w:pPr>
              <w:spacing w:after="40" w:before="40"/>
            </w:pPr>
            <w:r>
              <w:rPr>
                <w:sz w:val="17"/>
              </w:rPr>
              <w:t>Tiếp nhận đơn từ khách, xem chi tiết món, nút Xác Nhận Đơn để nấu hoặc Hủy Đơn kèm lý do.</w:t>
            </w:r>
          </w:p>
        </w:tc>
      </w:tr>
      <w:tr>
        <w:tc>
          <w:tcPr>
            <w:tcW w:type="dxa" w:w="1872"/>
            <w:tcMar>
              <w:top w:w="60" w:type="dxa"/>
              <w:bottom w:w="60" w:type="dxa"/>
              <w:left w:w="90" w:type="dxa"/>
              <w:right w:w="90" w:type="dxa"/>
            </w:tcMar>
          </w:tcPr>
          <w:p>
            <w:pPr>
              <w:spacing w:after="40" w:before="40"/>
            </w:pPr>
            <w:r>
              <w:rPr>
                <w:b/>
                <w:sz w:val="17"/>
              </w:rPr>
              <w:t>🏪 Cửa Hàng</w:t>
            </w:r>
          </w:p>
        </w:tc>
        <w:tc>
          <w:tcPr>
            <w:tcW w:type="dxa" w:w="1872"/>
            <w:tcMar>
              <w:top w:w="60" w:type="dxa"/>
              <w:bottom w:w="60" w:type="dxa"/>
              <w:left w:w="90" w:type="dxa"/>
              <w:right w:w="90" w:type="dxa"/>
            </w:tcMar>
          </w:tcPr>
          <w:p>
            <w:pPr>
              <w:spacing w:after="40" w:before="40"/>
            </w:pPr>
            <w:r>
              <w:rPr>
                <w:b/>
                <w:sz w:val="17"/>
              </w:rPr>
              <w:t>Quán/1.html</w:t>
            </w:r>
          </w:p>
        </w:tc>
        <w:tc>
          <w:tcPr>
            <w:tcW w:type="dxa" w:w="2592"/>
            <w:tcMar>
              <w:top w:w="60" w:type="dxa"/>
              <w:bottom w:w="60" w:type="dxa"/>
              <w:left w:w="90" w:type="dxa"/>
              <w:right w:w="90" w:type="dxa"/>
            </w:tcMar>
          </w:tcPr>
          <w:p>
            <w:pPr>
              <w:spacing w:after="40" w:before="40"/>
            </w:pPr>
            <w:r>
              <w:rPr>
                <w:sz w:val="17"/>
              </w:rPr>
              <w:t>Quản Lý Đội Ngũ Tài Xế Quán</w:t>
            </w:r>
          </w:p>
        </w:tc>
        <w:tc>
          <w:tcPr>
            <w:tcW w:type="dxa" w:w="3888"/>
            <w:tcMar>
              <w:top w:w="60" w:type="dxa"/>
              <w:bottom w:w="60" w:type="dxa"/>
              <w:left w:w="90" w:type="dxa"/>
              <w:right w:w="90" w:type="dxa"/>
            </w:tcMar>
          </w:tcPr>
          <w:p>
            <w:pPr>
              <w:spacing w:after="40" w:before="40"/>
            </w:pPr>
            <w:r>
              <w:rPr>
                <w:sz w:val="17"/>
              </w:rPr>
              <w:t>Danh sách 3 tài xế riêng của quán (Phạm Phúc M..., Trần Văn Nam, Lê Hữu Nghĩa), trạng thái rảnh/giao/nghỉ, nút liên hệ.</w:t>
            </w:r>
          </w:p>
        </w:tc>
      </w:tr>
      <w:tr>
        <w:tc>
          <w:tcPr>
            <w:tcW w:type="dxa" w:w="1872"/>
            <w:tcMar>
              <w:top w:w="60" w:type="dxa"/>
              <w:bottom w:w="60" w:type="dxa"/>
              <w:left w:w="90" w:type="dxa"/>
              <w:right w:w="90" w:type="dxa"/>
            </w:tcMar>
          </w:tcPr>
          <w:p>
            <w:pPr>
              <w:spacing w:after="40" w:before="40"/>
            </w:pPr>
            <w:r>
              <w:rPr>
                <w:b/>
                <w:sz w:val="17"/>
              </w:rPr>
              <w:t>🏪 Cửa Hàng</w:t>
            </w:r>
          </w:p>
        </w:tc>
        <w:tc>
          <w:tcPr>
            <w:tcW w:type="dxa" w:w="1872"/>
            <w:tcMar>
              <w:top w:w="60" w:type="dxa"/>
              <w:bottom w:w="60" w:type="dxa"/>
              <w:left w:w="90" w:type="dxa"/>
              <w:right w:w="90" w:type="dxa"/>
            </w:tcMar>
          </w:tcPr>
          <w:p>
            <w:pPr>
              <w:spacing w:after="40" w:before="40"/>
            </w:pPr>
            <w:r>
              <w:rPr>
                <w:b/>
                <w:sz w:val="17"/>
              </w:rPr>
              <w:t>Quán/2.html</w:t>
            </w:r>
          </w:p>
        </w:tc>
        <w:tc>
          <w:tcPr>
            <w:tcW w:type="dxa" w:w="2592"/>
            <w:tcMar>
              <w:top w:w="60" w:type="dxa"/>
              <w:bottom w:w="60" w:type="dxa"/>
              <w:left w:w="90" w:type="dxa"/>
              <w:right w:w="90" w:type="dxa"/>
            </w:tcMar>
          </w:tcPr>
          <w:p>
            <w:pPr>
              <w:spacing w:after="40" w:before="40"/>
            </w:pPr>
            <w:r>
              <w:rPr>
                <w:sz w:val="17"/>
              </w:rPr>
              <w:t>Quản Lý Thực Đơn (CRUD)</w:t>
            </w:r>
          </w:p>
        </w:tc>
        <w:tc>
          <w:tcPr>
            <w:tcW w:type="dxa" w:w="3888"/>
            <w:tcMar>
              <w:top w:w="60" w:type="dxa"/>
              <w:bottom w:w="60" w:type="dxa"/>
              <w:left w:w="90" w:type="dxa"/>
              <w:right w:w="90" w:type="dxa"/>
            </w:tcMar>
          </w:tcPr>
          <w:p>
            <w:pPr>
              <w:spacing w:after="40" w:before="40"/>
            </w:pPr>
            <w:r>
              <w:rPr>
                <w:sz w:val="17"/>
              </w:rPr>
              <w:t>Check-in mở cửa quán, Thêm món, Sửa món, Xóa món, điều chỉnh giá bán trực tiếp.</w:t>
            </w:r>
          </w:p>
        </w:tc>
      </w:tr>
      <w:tr>
        <w:tc>
          <w:tcPr>
            <w:tcW w:type="dxa" w:w="1872"/>
            <w:tcMar>
              <w:top w:w="60" w:type="dxa"/>
              <w:bottom w:w="60" w:type="dxa"/>
              <w:left w:w="90" w:type="dxa"/>
              <w:right w:w="90" w:type="dxa"/>
            </w:tcMar>
          </w:tcPr>
          <w:p>
            <w:pPr>
              <w:spacing w:after="40" w:before="40"/>
            </w:pPr>
            <w:r>
              <w:rPr>
                <w:b/>
                <w:sz w:val="17"/>
              </w:rPr>
              <w:t>🏪 Cửa Hàng</w:t>
            </w:r>
          </w:p>
        </w:tc>
        <w:tc>
          <w:tcPr>
            <w:tcW w:type="dxa" w:w="1872"/>
            <w:tcMar>
              <w:top w:w="60" w:type="dxa"/>
              <w:bottom w:w="60" w:type="dxa"/>
              <w:left w:w="90" w:type="dxa"/>
              <w:right w:w="90" w:type="dxa"/>
            </w:tcMar>
          </w:tcPr>
          <w:p>
            <w:pPr>
              <w:spacing w:after="40" w:before="40"/>
            </w:pPr>
            <w:r>
              <w:rPr>
                <w:b/>
                <w:sz w:val="17"/>
              </w:rPr>
              <w:t>Quán/3.html</w:t>
            </w:r>
          </w:p>
        </w:tc>
        <w:tc>
          <w:tcPr>
            <w:tcW w:type="dxa" w:w="2592"/>
            <w:tcMar>
              <w:top w:w="60" w:type="dxa"/>
              <w:bottom w:w="60" w:type="dxa"/>
              <w:left w:w="90" w:type="dxa"/>
              <w:right w:w="90" w:type="dxa"/>
            </w:tcMar>
          </w:tcPr>
          <w:p>
            <w:pPr>
              <w:spacing w:after="40" w:before="40"/>
            </w:pPr>
            <w:r>
              <w:rPr>
                <w:sz w:val="17"/>
              </w:rPr>
              <w:t>Tạo Combo Khuyến Mãi</w:t>
            </w:r>
          </w:p>
        </w:tc>
        <w:tc>
          <w:tcPr>
            <w:tcW w:type="dxa" w:w="3888"/>
            <w:tcMar>
              <w:top w:w="60" w:type="dxa"/>
              <w:bottom w:w="60" w:type="dxa"/>
              <w:left w:w="90" w:type="dxa"/>
              <w:right w:w="90" w:type="dxa"/>
            </w:tcMar>
          </w:tcPr>
          <w:p>
            <w:pPr>
              <w:spacing w:after="40" w:before="40"/>
            </w:pPr>
            <w:r>
              <w:rPr>
                <w:sz w:val="17"/>
              </w:rPr>
              <w:t>Chọn món chính + thức uống thành gói combo ưu đãi giảm giá kích cầu.</w:t>
            </w:r>
          </w:p>
        </w:tc>
      </w:tr>
      <w:tr>
        <w:tc>
          <w:tcPr>
            <w:tcW w:type="dxa" w:w="1872"/>
            <w:tcMar>
              <w:top w:w="60" w:type="dxa"/>
              <w:bottom w:w="60" w:type="dxa"/>
              <w:left w:w="90" w:type="dxa"/>
              <w:right w:w="90" w:type="dxa"/>
            </w:tcMar>
          </w:tcPr>
          <w:p>
            <w:pPr>
              <w:spacing w:after="40" w:before="40"/>
            </w:pPr>
            <w:r>
              <w:rPr>
                <w:b/>
                <w:sz w:val="17"/>
              </w:rPr>
              <w:t>🏪 Cửa Hàng</w:t>
            </w:r>
          </w:p>
        </w:tc>
        <w:tc>
          <w:tcPr>
            <w:tcW w:type="dxa" w:w="1872"/>
            <w:tcMar>
              <w:top w:w="60" w:type="dxa"/>
              <w:bottom w:w="60" w:type="dxa"/>
              <w:left w:w="90" w:type="dxa"/>
              <w:right w:w="90" w:type="dxa"/>
            </w:tcMar>
          </w:tcPr>
          <w:p>
            <w:pPr>
              <w:spacing w:after="40" w:before="40"/>
            </w:pPr>
            <w:r>
              <w:rPr>
                <w:b/>
                <w:sz w:val="17"/>
              </w:rPr>
              <w:t>Quán/6.html</w:t>
            </w:r>
          </w:p>
        </w:tc>
        <w:tc>
          <w:tcPr>
            <w:tcW w:type="dxa" w:w="2592"/>
            <w:tcMar>
              <w:top w:w="60" w:type="dxa"/>
              <w:bottom w:w="60" w:type="dxa"/>
              <w:left w:w="90" w:type="dxa"/>
              <w:right w:w="90" w:type="dxa"/>
            </w:tcMar>
          </w:tcPr>
          <w:p>
            <w:pPr>
              <w:spacing w:after="40" w:before="40"/>
            </w:pPr>
            <w:r>
              <w:rPr>
                <w:sz w:val="17"/>
              </w:rPr>
              <w:t>Lịch Sử Đơn Quán</w:t>
            </w:r>
          </w:p>
        </w:tc>
        <w:tc>
          <w:tcPr>
            <w:tcW w:type="dxa" w:w="3888"/>
            <w:tcMar>
              <w:top w:w="60" w:type="dxa"/>
              <w:bottom w:w="60" w:type="dxa"/>
              <w:left w:w="90" w:type="dxa"/>
              <w:right w:w="90" w:type="dxa"/>
            </w:tcMar>
          </w:tcPr>
          <w:p>
            <w:pPr>
              <w:spacing w:after="40" w:before="40"/>
            </w:pPr>
            <w:r>
              <w:rPr>
                <w:sz w:val="17"/>
              </w:rPr>
              <w:t>Danh sách toàn bộ đơn quá khứ &amp; hiện tại, lọc theo Đang giao, Thành công, Đã hủy, doanh thu từng bill.</w:t>
            </w:r>
          </w:p>
        </w:tc>
      </w:tr>
      <w:tr>
        <w:tc>
          <w:tcPr>
            <w:tcW w:type="dxa" w:w="1872"/>
            <w:tcMar>
              <w:top w:w="60" w:type="dxa"/>
              <w:bottom w:w="60" w:type="dxa"/>
              <w:left w:w="90" w:type="dxa"/>
              <w:right w:w="90" w:type="dxa"/>
            </w:tcMar>
          </w:tcPr>
          <w:p>
            <w:pPr>
              <w:spacing w:after="40" w:before="40"/>
            </w:pPr>
            <w:r>
              <w:rPr>
                <w:b/>
                <w:sz w:val="17"/>
              </w:rPr>
              <w:t>🏪 Cửa Hàng</w:t>
            </w:r>
          </w:p>
        </w:tc>
        <w:tc>
          <w:tcPr>
            <w:tcW w:type="dxa" w:w="1872"/>
            <w:tcMar>
              <w:top w:w="60" w:type="dxa"/>
              <w:bottom w:w="60" w:type="dxa"/>
              <w:left w:w="90" w:type="dxa"/>
              <w:right w:w="90" w:type="dxa"/>
            </w:tcMar>
          </w:tcPr>
          <w:p>
            <w:pPr>
              <w:spacing w:after="40" w:before="40"/>
            </w:pPr>
            <w:r>
              <w:rPr>
                <w:b/>
                <w:sz w:val="17"/>
              </w:rPr>
              <w:t>Quán/7.html</w:t>
            </w:r>
          </w:p>
        </w:tc>
        <w:tc>
          <w:tcPr>
            <w:tcW w:type="dxa" w:w="2592"/>
            <w:tcMar>
              <w:top w:w="60" w:type="dxa"/>
              <w:bottom w:w="60" w:type="dxa"/>
              <w:left w:w="90" w:type="dxa"/>
              <w:right w:w="90" w:type="dxa"/>
            </w:tcMar>
          </w:tcPr>
          <w:p>
            <w:pPr>
              <w:spacing w:after="40" w:before="40"/>
            </w:pPr>
            <w:r>
              <w:rPr>
                <w:sz w:val="17"/>
              </w:rPr>
              <w:t>Báo Cáo &amp; Thống Kê Quán</w:t>
            </w:r>
          </w:p>
        </w:tc>
        <w:tc>
          <w:tcPr>
            <w:tcW w:type="dxa" w:w="3888"/>
            <w:tcMar>
              <w:top w:w="60" w:type="dxa"/>
              <w:bottom w:w="60" w:type="dxa"/>
              <w:left w:w="90" w:type="dxa"/>
              <w:right w:w="90" w:type="dxa"/>
            </w:tcMar>
          </w:tcPr>
          <w:p>
            <w:pPr>
              <w:spacing w:after="40" w:before="40"/>
            </w:pPr>
            <w:r>
              <w:rPr>
                <w:sz w:val="17"/>
              </w:rPr>
              <w:t>Doanh số hôm nay (1.480.000đ), top 3 món bán chạy (Trà Xí Muội Ô Long, Trà Ngô Gia, Trà Xanh Sữa), đánh giá 4.8 ⭐.</w:t>
            </w:r>
          </w:p>
        </w:tc>
      </w:tr>
      <w:tr>
        <w:tc>
          <w:tcPr>
            <w:tcW w:type="dxa" w:w="1872"/>
            <w:tcMar>
              <w:top w:w="60" w:type="dxa"/>
              <w:bottom w:w="60" w:type="dxa"/>
              <w:left w:w="90" w:type="dxa"/>
              <w:right w:w="90" w:type="dxa"/>
            </w:tcMar>
          </w:tcPr>
          <w:p>
            <w:pPr>
              <w:spacing w:after="40" w:before="40"/>
            </w:pPr>
            <w:r>
              <w:rPr>
                <w:b/>
                <w:sz w:val="17"/>
              </w:rPr>
              <w:t>🏪 Cửa Hàng</w:t>
            </w:r>
          </w:p>
        </w:tc>
        <w:tc>
          <w:tcPr>
            <w:tcW w:type="dxa" w:w="1872"/>
            <w:tcMar>
              <w:top w:w="60" w:type="dxa"/>
              <w:bottom w:w="60" w:type="dxa"/>
              <w:left w:w="90" w:type="dxa"/>
              <w:right w:w="90" w:type="dxa"/>
            </w:tcMar>
          </w:tcPr>
          <w:p>
            <w:pPr>
              <w:spacing w:after="40" w:before="40"/>
            </w:pPr>
            <w:r>
              <w:rPr>
                <w:b/>
                <w:sz w:val="17"/>
              </w:rPr>
              <w:t>Quán/8.html</w:t>
            </w:r>
          </w:p>
        </w:tc>
        <w:tc>
          <w:tcPr>
            <w:tcW w:type="dxa" w:w="2592"/>
            <w:tcMar>
              <w:top w:w="60" w:type="dxa"/>
              <w:bottom w:w="60" w:type="dxa"/>
              <w:left w:w="90" w:type="dxa"/>
              <w:right w:w="90" w:type="dxa"/>
            </w:tcMar>
          </w:tcPr>
          <w:p>
            <w:pPr>
              <w:spacing w:after="40" w:before="40"/>
            </w:pPr>
            <w:r>
              <w:rPr>
                <w:sz w:val="17"/>
              </w:rPr>
              <w:t>Hồ Sơ Quán &amp; CCCD</w:t>
            </w:r>
          </w:p>
        </w:tc>
        <w:tc>
          <w:tcPr>
            <w:tcW w:type="dxa" w:w="3888"/>
            <w:tcMar>
              <w:top w:w="60" w:type="dxa"/>
              <w:bottom w:w="60" w:type="dxa"/>
              <w:left w:w="90" w:type="dxa"/>
              <w:right w:w="90" w:type="dxa"/>
            </w:tcMar>
          </w:tcPr>
          <w:p>
            <w:pPr>
              <w:spacing w:after="40" w:before="40"/>
            </w:pPr>
            <w:r>
              <w:rPr>
                <w:sz w:val="17"/>
              </w:rPr>
              <w:t>Thông tin chủ quán Ngô Quốc Huy, Số CCCD 079088012456, trạng thái Đang hoạt động đã được Admin duyệt, giờ mở cửa.</w:t>
            </w:r>
          </w:p>
        </w:tc>
      </w:tr>
      <w:tr>
        <w:tc>
          <w:tcPr>
            <w:tcW w:type="dxa" w:w="1872"/>
            <w:tcMar>
              <w:top w:w="60" w:type="dxa"/>
              <w:bottom w:w="60" w:type="dxa"/>
              <w:left w:w="90" w:type="dxa"/>
              <w:right w:w="90" w:type="dxa"/>
            </w:tcMar>
          </w:tcPr>
          <w:p>
            <w:pPr>
              <w:spacing w:after="40" w:before="40"/>
            </w:pPr>
            <w:r>
              <w:rPr>
                <w:b/>
                <w:sz w:val="17"/>
              </w:rPr>
              <w:t>🛵 Tài Xế</w:t>
            </w:r>
          </w:p>
        </w:tc>
        <w:tc>
          <w:tcPr>
            <w:tcW w:type="dxa" w:w="1872"/>
            <w:tcMar>
              <w:top w:w="60" w:type="dxa"/>
              <w:bottom w:w="60" w:type="dxa"/>
              <w:left w:w="90" w:type="dxa"/>
              <w:right w:w="90" w:type="dxa"/>
            </w:tcMar>
          </w:tcPr>
          <w:p>
            <w:pPr>
              <w:spacing w:after="40" w:before="40"/>
            </w:pPr>
            <w:r>
              <w:rPr>
                <w:b/>
                <w:sz w:val="17"/>
              </w:rPr>
              <w:t>ship/2.html</w:t>
            </w:r>
          </w:p>
        </w:tc>
        <w:tc>
          <w:tcPr>
            <w:tcW w:type="dxa" w:w="2592"/>
            <w:tcMar>
              <w:top w:w="60" w:type="dxa"/>
              <w:bottom w:w="60" w:type="dxa"/>
              <w:left w:w="90" w:type="dxa"/>
              <w:right w:w="90" w:type="dxa"/>
            </w:tcMar>
          </w:tcPr>
          <w:p>
            <w:pPr>
              <w:spacing w:after="40" w:before="40"/>
            </w:pPr>
            <w:r>
              <w:rPr>
                <w:sz w:val="17"/>
              </w:rPr>
              <w:t>Màn Hình Vào Ca</w:t>
            </w:r>
          </w:p>
        </w:tc>
        <w:tc>
          <w:tcPr>
            <w:tcW w:type="dxa" w:w="3888"/>
            <w:tcMar>
              <w:top w:w="60" w:type="dxa"/>
              <w:bottom w:w="60" w:type="dxa"/>
              <w:left w:w="90" w:type="dxa"/>
              <w:right w:w="90" w:type="dxa"/>
            </w:tcMar>
          </w:tcPr>
          <w:p>
            <w:pPr>
              <w:spacing w:after="40" w:before="40"/>
            </w:pPr>
            <w:r>
              <w:rPr>
                <w:sz w:val="17"/>
              </w:rPr>
              <w:t>Gạt thanh trượt 'Sẵn sàng hoạt động' để bật trực tuyến nhận cuốc của quán.</w:t>
            </w:r>
          </w:p>
        </w:tc>
      </w:tr>
      <w:tr>
        <w:tc>
          <w:tcPr>
            <w:tcW w:type="dxa" w:w="1872"/>
            <w:tcMar>
              <w:top w:w="60" w:type="dxa"/>
              <w:bottom w:w="60" w:type="dxa"/>
              <w:left w:w="90" w:type="dxa"/>
              <w:right w:w="90" w:type="dxa"/>
            </w:tcMar>
          </w:tcPr>
          <w:p>
            <w:pPr>
              <w:spacing w:after="40" w:before="40"/>
            </w:pPr>
            <w:r>
              <w:rPr>
                <w:b/>
                <w:sz w:val="17"/>
              </w:rPr>
              <w:t>🛵 Tài Xế</w:t>
            </w:r>
          </w:p>
        </w:tc>
        <w:tc>
          <w:tcPr>
            <w:tcW w:type="dxa" w:w="1872"/>
            <w:tcMar>
              <w:top w:w="60" w:type="dxa"/>
              <w:bottom w:w="60" w:type="dxa"/>
              <w:left w:w="90" w:type="dxa"/>
              <w:right w:w="90" w:type="dxa"/>
            </w:tcMar>
          </w:tcPr>
          <w:p>
            <w:pPr>
              <w:spacing w:after="40" w:before="40"/>
            </w:pPr>
            <w:r>
              <w:rPr>
                <w:b/>
                <w:sz w:val="17"/>
              </w:rPr>
              <w:t>ship/3.html</w:t>
            </w:r>
          </w:p>
        </w:tc>
        <w:tc>
          <w:tcPr>
            <w:tcW w:type="dxa" w:w="2592"/>
            <w:tcMar>
              <w:top w:w="60" w:type="dxa"/>
              <w:bottom w:w="60" w:type="dxa"/>
              <w:left w:w="90" w:type="dxa"/>
              <w:right w:w="90" w:type="dxa"/>
            </w:tcMar>
          </w:tcPr>
          <w:p>
            <w:pPr>
              <w:spacing w:after="40" w:before="40"/>
            </w:pPr>
            <w:r>
              <w:rPr>
                <w:sz w:val="17"/>
              </w:rPr>
              <w:t>Nhiệm Vụ Giao Hàng Mới</w:t>
            </w:r>
          </w:p>
        </w:tc>
        <w:tc>
          <w:tcPr>
            <w:tcW w:type="dxa" w:w="3888"/>
            <w:tcMar>
              <w:top w:w="60" w:type="dxa"/>
              <w:bottom w:w="60" w:type="dxa"/>
              <w:left w:w="90" w:type="dxa"/>
              <w:right w:w="90" w:type="dxa"/>
            </w:tcMar>
          </w:tcPr>
          <w:p>
            <w:pPr>
              <w:spacing w:after="40" w:before="40"/>
            </w:pPr>
            <w:r>
              <w:rPr>
                <w:sz w:val="17"/>
              </w:rPr>
              <w:t>Pop-up nổ đơn khi quán phân công đơn #ORD_OISHI_88291, xem lộ trình lấy món &amp; giao khách, cước phí, chấp nhận đơn.</w:t>
            </w:r>
          </w:p>
        </w:tc>
      </w:tr>
      <w:tr>
        <w:tc>
          <w:tcPr>
            <w:tcW w:type="dxa" w:w="1872"/>
            <w:tcMar>
              <w:top w:w="60" w:type="dxa"/>
              <w:bottom w:w="60" w:type="dxa"/>
              <w:left w:w="90" w:type="dxa"/>
              <w:right w:w="90" w:type="dxa"/>
            </w:tcMar>
          </w:tcPr>
          <w:p>
            <w:pPr>
              <w:spacing w:after="40" w:before="40"/>
            </w:pPr>
            <w:r>
              <w:rPr>
                <w:b/>
                <w:sz w:val="17"/>
              </w:rPr>
              <w:t>🛵 Tài Xế</w:t>
            </w:r>
          </w:p>
        </w:tc>
        <w:tc>
          <w:tcPr>
            <w:tcW w:type="dxa" w:w="1872"/>
            <w:tcMar>
              <w:top w:w="60" w:type="dxa"/>
              <w:bottom w:w="60" w:type="dxa"/>
              <w:left w:w="90" w:type="dxa"/>
              <w:right w:w="90" w:type="dxa"/>
            </w:tcMar>
          </w:tcPr>
          <w:p>
            <w:pPr>
              <w:spacing w:after="40" w:before="40"/>
            </w:pPr>
            <w:r>
              <w:rPr>
                <w:b/>
                <w:sz w:val="17"/>
              </w:rPr>
              <w:t>ship/4.html</w:t>
            </w:r>
          </w:p>
        </w:tc>
        <w:tc>
          <w:tcPr>
            <w:tcW w:type="dxa" w:w="2592"/>
            <w:tcMar>
              <w:top w:w="60" w:type="dxa"/>
              <w:bottom w:w="60" w:type="dxa"/>
              <w:left w:w="90" w:type="dxa"/>
              <w:right w:w="90" w:type="dxa"/>
            </w:tcMar>
          </w:tcPr>
          <w:p>
            <w:pPr>
              <w:spacing w:after="40" w:before="40"/>
            </w:pPr>
            <w:r>
              <w:rPr>
                <w:sz w:val="17"/>
              </w:rPr>
              <w:t>Đến Quán Lấy Món (Leaflet GPS)</w:t>
            </w:r>
          </w:p>
        </w:tc>
        <w:tc>
          <w:tcPr>
            <w:tcW w:type="dxa" w:w="3888"/>
            <w:tcMar>
              <w:top w:w="60" w:type="dxa"/>
              <w:bottom w:w="60" w:type="dxa"/>
              <w:left w:w="90" w:type="dxa"/>
              <w:right w:w="90" w:type="dxa"/>
            </w:tcMar>
          </w:tcPr>
          <w:p>
            <w:pPr>
              <w:spacing w:after="40" w:before="40"/>
            </w:pPr>
            <w:r>
              <w:rPr>
                <w:sz w:val="17"/>
              </w:rPr>
              <w:t>Bản đồ định vị GPS dẫn đường tới quán Hồng Trà Ngô Gia, thanh trượt 'Tôi Đã Đến Quán'.</w:t>
            </w:r>
          </w:p>
        </w:tc>
      </w:tr>
      <w:tr>
        <w:tc>
          <w:tcPr>
            <w:tcW w:type="dxa" w:w="1872"/>
            <w:tcMar>
              <w:top w:w="60" w:type="dxa"/>
              <w:bottom w:w="60" w:type="dxa"/>
              <w:left w:w="90" w:type="dxa"/>
              <w:right w:w="90" w:type="dxa"/>
            </w:tcMar>
          </w:tcPr>
          <w:p>
            <w:pPr>
              <w:spacing w:after="40" w:before="40"/>
            </w:pPr>
            <w:r>
              <w:rPr>
                <w:b/>
                <w:sz w:val="17"/>
              </w:rPr>
              <w:t>🛵 Tài Xế</w:t>
            </w:r>
          </w:p>
        </w:tc>
        <w:tc>
          <w:tcPr>
            <w:tcW w:type="dxa" w:w="1872"/>
            <w:tcMar>
              <w:top w:w="60" w:type="dxa"/>
              <w:bottom w:w="60" w:type="dxa"/>
              <w:left w:w="90" w:type="dxa"/>
              <w:right w:w="90" w:type="dxa"/>
            </w:tcMar>
          </w:tcPr>
          <w:p>
            <w:pPr>
              <w:spacing w:after="40" w:before="40"/>
            </w:pPr>
            <w:r>
              <w:rPr>
                <w:b/>
                <w:sz w:val="17"/>
              </w:rPr>
              <w:t>ship/5.html</w:t>
            </w:r>
          </w:p>
        </w:tc>
        <w:tc>
          <w:tcPr>
            <w:tcW w:type="dxa" w:w="2592"/>
            <w:tcMar>
              <w:top w:w="60" w:type="dxa"/>
              <w:bottom w:w="60" w:type="dxa"/>
              <w:left w:w="90" w:type="dxa"/>
              <w:right w:w="90" w:type="dxa"/>
            </w:tcMar>
          </w:tcPr>
          <w:p>
            <w:pPr>
              <w:spacing w:after="40" w:before="40"/>
            </w:pPr>
            <w:r>
              <w:rPr>
                <w:sz w:val="17"/>
              </w:rPr>
              <w:t>Kiểm Tra &amp; Nhận Túi Đồ Ăn</w:t>
            </w:r>
          </w:p>
        </w:tc>
        <w:tc>
          <w:tcPr>
            <w:tcW w:type="dxa" w:w="3888"/>
            <w:tcMar>
              <w:top w:w="60" w:type="dxa"/>
              <w:bottom w:w="60" w:type="dxa"/>
              <w:left w:w="90" w:type="dxa"/>
              <w:right w:w="90" w:type="dxa"/>
            </w:tcMar>
          </w:tcPr>
          <w:p>
            <w:pPr>
              <w:spacing w:after="40" w:before="40"/>
            </w:pPr>
            <w:r>
              <w:rPr>
                <w:sz w:val="17"/>
              </w:rPr>
              <w:t>Bảng checklist đối soát món trong bill trước khi rời quán, thanh trượt 'Đã Lấy Hàng &amp; Đi Giao'.</w:t>
            </w:r>
          </w:p>
        </w:tc>
      </w:tr>
      <w:tr>
        <w:tc>
          <w:tcPr>
            <w:tcW w:type="dxa" w:w="1872"/>
            <w:tcMar>
              <w:top w:w="60" w:type="dxa"/>
              <w:bottom w:w="60" w:type="dxa"/>
              <w:left w:w="90" w:type="dxa"/>
              <w:right w:w="90" w:type="dxa"/>
            </w:tcMar>
          </w:tcPr>
          <w:p>
            <w:pPr>
              <w:spacing w:after="40" w:before="40"/>
            </w:pPr>
            <w:r>
              <w:rPr>
                <w:b/>
                <w:sz w:val="17"/>
              </w:rPr>
              <w:t>🛵 Tài Xế</w:t>
            </w:r>
          </w:p>
        </w:tc>
        <w:tc>
          <w:tcPr>
            <w:tcW w:type="dxa" w:w="1872"/>
            <w:tcMar>
              <w:top w:w="60" w:type="dxa"/>
              <w:bottom w:w="60" w:type="dxa"/>
              <w:left w:w="90" w:type="dxa"/>
              <w:right w:w="90" w:type="dxa"/>
            </w:tcMar>
          </w:tcPr>
          <w:p>
            <w:pPr>
              <w:spacing w:after="40" w:before="40"/>
            </w:pPr>
            <w:r>
              <w:rPr>
                <w:b/>
                <w:sz w:val="17"/>
              </w:rPr>
              <w:t>ship/6.html</w:t>
            </w:r>
          </w:p>
        </w:tc>
        <w:tc>
          <w:tcPr>
            <w:tcW w:type="dxa" w:w="2592"/>
            <w:tcMar>
              <w:top w:w="60" w:type="dxa"/>
              <w:bottom w:w="60" w:type="dxa"/>
              <w:left w:w="90" w:type="dxa"/>
              <w:right w:w="90" w:type="dxa"/>
            </w:tcMar>
          </w:tcPr>
          <w:p>
            <w:pPr>
              <w:spacing w:after="40" w:before="40"/>
            </w:pPr>
            <w:r>
              <w:rPr>
                <w:sz w:val="17"/>
              </w:rPr>
              <w:t>Đến Điểm Giao (Leaflet GPS)</w:t>
            </w:r>
          </w:p>
        </w:tc>
        <w:tc>
          <w:tcPr>
            <w:tcW w:type="dxa" w:w="3888"/>
            <w:tcMar>
              <w:top w:w="60" w:type="dxa"/>
              <w:bottom w:w="60" w:type="dxa"/>
              <w:left w:w="90" w:type="dxa"/>
              <w:right w:w="90" w:type="dxa"/>
            </w:tcMar>
          </w:tcPr>
          <w:p>
            <w:pPr>
              <w:spacing w:after="40" w:before="40"/>
            </w:pPr>
            <w:r>
              <w:rPr>
                <w:sz w:val="17"/>
              </w:rPr>
              <w:t>Bản đồ dẫn đường tới 104 Hai Bà Trưng Q.1, nút gọi khách hàng An Nguyễn, thanh trượt 'Tôi Đã Đến Điểm Giao'.</w:t>
            </w:r>
          </w:p>
        </w:tc>
      </w:tr>
      <w:tr>
        <w:tc>
          <w:tcPr>
            <w:tcW w:type="dxa" w:w="1872"/>
            <w:tcMar>
              <w:top w:w="60" w:type="dxa"/>
              <w:bottom w:w="60" w:type="dxa"/>
              <w:left w:w="90" w:type="dxa"/>
              <w:right w:w="90" w:type="dxa"/>
            </w:tcMar>
          </w:tcPr>
          <w:p>
            <w:pPr>
              <w:spacing w:after="40" w:before="40"/>
            </w:pPr>
            <w:r>
              <w:rPr>
                <w:b/>
                <w:sz w:val="17"/>
              </w:rPr>
              <w:t>🛵 Tài Xế</w:t>
            </w:r>
          </w:p>
        </w:tc>
        <w:tc>
          <w:tcPr>
            <w:tcW w:type="dxa" w:w="1872"/>
            <w:tcMar>
              <w:top w:w="60" w:type="dxa"/>
              <w:bottom w:w="60" w:type="dxa"/>
              <w:left w:w="90" w:type="dxa"/>
              <w:right w:w="90" w:type="dxa"/>
            </w:tcMar>
          </w:tcPr>
          <w:p>
            <w:pPr>
              <w:spacing w:after="40" w:before="40"/>
            </w:pPr>
            <w:r>
              <w:rPr>
                <w:b/>
                <w:sz w:val="17"/>
              </w:rPr>
              <w:t>ship/8.html</w:t>
            </w:r>
          </w:p>
        </w:tc>
        <w:tc>
          <w:tcPr>
            <w:tcW w:type="dxa" w:w="2592"/>
            <w:tcMar>
              <w:top w:w="60" w:type="dxa"/>
              <w:bottom w:w="60" w:type="dxa"/>
              <w:left w:w="90" w:type="dxa"/>
              <w:right w:w="90" w:type="dxa"/>
            </w:tcMar>
          </w:tcPr>
          <w:p>
            <w:pPr>
              <w:spacing w:after="40" w:before="40"/>
            </w:pPr>
            <w:r>
              <w:rPr>
                <w:sz w:val="17"/>
              </w:rPr>
              <w:t>Quét QR Hoàn Tất Cuốc Giao</w:t>
            </w:r>
          </w:p>
        </w:tc>
        <w:tc>
          <w:tcPr>
            <w:tcW w:type="dxa" w:w="3888"/>
            <w:tcMar>
              <w:top w:w="60" w:type="dxa"/>
              <w:bottom w:w="60" w:type="dxa"/>
              <w:left w:w="90" w:type="dxa"/>
              <w:right w:w="90" w:type="dxa"/>
            </w:tcMar>
          </w:tcPr>
          <w:p>
            <w:pPr>
              <w:spacing w:after="40" w:before="40"/>
            </w:pPr>
            <w:r>
              <w:rPr>
                <w:sz w:val="17"/>
              </w:rPr>
              <w:t>Camera quét mã Delivery Token trên máy khách hàng, tự động xác nhận GIAO THÀNH CÔNG.</w:t>
            </w:r>
          </w:p>
        </w:tc>
      </w:tr>
      <w:tr>
        <w:tc>
          <w:tcPr>
            <w:tcW w:type="dxa" w:w="1872"/>
            <w:tcMar>
              <w:top w:w="60" w:type="dxa"/>
              <w:bottom w:w="60" w:type="dxa"/>
              <w:left w:w="90" w:type="dxa"/>
              <w:right w:w="90" w:type="dxa"/>
            </w:tcMar>
          </w:tcPr>
          <w:p>
            <w:pPr>
              <w:spacing w:after="40" w:before="40"/>
            </w:pPr>
            <w:r>
              <w:rPr>
                <w:b/>
                <w:sz w:val="17"/>
              </w:rPr>
              <w:t>🛵 Tài Xế</w:t>
            </w:r>
          </w:p>
        </w:tc>
        <w:tc>
          <w:tcPr>
            <w:tcW w:type="dxa" w:w="1872"/>
            <w:tcMar>
              <w:top w:w="60" w:type="dxa"/>
              <w:bottom w:w="60" w:type="dxa"/>
              <w:left w:w="90" w:type="dxa"/>
              <w:right w:w="90" w:type="dxa"/>
            </w:tcMar>
          </w:tcPr>
          <w:p>
            <w:pPr>
              <w:spacing w:after="40" w:before="40"/>
            </w:pPr>
            <w:r>
              <w:rPr>
                <w:b/>
                <w:sz w:val="17"/>
              </w:rPr>
              <w:t>ship/1.html</w:t>
            </w:r>
          </w:p>
        </w:tc>
        <w:tc>
          <w:tcPr>
            <w:tcW w:type="dxa" w:w="2592"/>
            <w:tcMar>
              <w:top w:w="60" w:type="dxa"/>
              <w:bottom w:w="60" w:type="dxa"/>
              <w:left w:w="90" w:type="dxa"/>
              <w:right w:w="90" w:type="dxa"/>
            </w:tcMar>
          </w:tcPr>
          <w:p>
            <w:pPr>
              <w:spacing w:after="40" w:before="40"/>
            </w:pPr>
            <w:r>
              <w:rPr>
                <w:sz w:val="17"/>
              </w:rPr>
              <w:t>Lịch Sử Cuốc &amp; Thu Nhập</w:t>
            </w:r>
          </w:p>
        </w:tc>
        <w:tc>
          <w:tcPr>
            <w:tcW w:type="dxa" w:w="3888"/>
            <w:tcMar>
              <w:top w:w="60" w:type="dxa"/>
              <w:bottom w:w="60" w:type="dxa"/>
              <w:left w:w="90" w:type="dxa"/>
              <w:right w:w="90" w:type="dxa"/>
            </w:tcMar>
          </w:tcPr>
          <w:p>
            <w:pPr>
              <w:spacing w:after="40" w:before="40"/>
            </w:pPr>
            <w:r>
              <w:rPr>
                <w:sz w:val="17"/>
              </w:rPr>
              <w:t>Thu nhập ngày của shipper (385.000đ - 12 cuốc hoàn tất), chi tiết từng cuốc xe giao cho quán.</w:t>
            </w:r>
          </w:p>
        </w:tc>
      </w:tr>
      <w:tr>
        <w:tc>
          <w:tcPr>
            <w:tcW w:type="dxa" w:w="1872"/>
            <w:tcMar>
              <w:top w:w="60" w:type="dxa"/>
              <w:bottom w:w="60" w:type="dxa"/>
              <w:left w:w="90" w:type="dxa"/>
              <w:right w:w="90" w:type="dxa"/>
            </w:tcMar>
          </w:tcPr>
          <w:p>
            <w:pPr>
              <w:spacing w:after="40" w:before="40"/>
            </w:pPr>
            <w:r>
              <w:rPr>
                <w:b/>
                <w:sz w:val="17"/>
              </w:rPr>
              <w:t>🛵 Tài Xế</w:t>
            </w:r>
          </w:p>
        </w:tc>
        <w:tc>
          <w:tcPr>
            <w:tcW w:type="dxa" w:w="1872"/>
            <w:tcMar>
              <w:top w:w="60" w:type="dxa"/>
              <w:bottom w:w="60" w:type="dxa"/>
              <w:left w:w="90" w:type="dxa"/>
              <w:right w:w="90" w:type="dxa"/>
            </w:tcMar>
          </w:tcPr>
          <w:p>
            <w:pPr>
              <w:spacing w:after="40" w:before="40"/>
            </w:pPr>
            <w:r>
              <w:rPr>
                <w:b/>
                <w:sz w:val="17"/>
              </w:rPr>
              <w:t>ship/7.html</w:t>
            </w:r>
          </w:p>
        </w:tc>
        <w:tc>
          <w:tcPr>
            <w:tcW w:type="dxa" w:w="2592"/>
            <w:tcMar>
              <w:top w:w="60" w:type="dxa"/>
              <w:bottom w:w="60" w:type="dxa"/>
              <w:left w:w="90" w:type="dxa"/>
              <w:right w:w="90" w:type="dxa"/>
            </w:tcMar>
          </w:tcPr>
          <w:p>
            <w:pPr>
              <w:spacing w:after="40" w:before="40"/>
            </w:pPr>
            <w:r>
              <w:rPr>
                <w:sz w:val="17"/>
              </w:rPr>
              <w:t>Hồ Sơ Tài Xế &amp; Đánh Giá Uy Tín</w:t>
            </w:r>
          </w:p>
        </w:tc>
        <w:tc>
          <w:tcPr>
            <w:tcW w:type="dxa" w:w="3888"/>
            <w:tcMar>
              <w:top w:w="60" w:type="dxa"/>
              <w:bottom w:w="60" w:type="dxa"/>
              <w:left w:w="90" w:type="dxa"/>
              <w:right w:w="90" w:type="dxa"/>
            </w:tcMar>
          </w:tcPr>
          <w:p>
            <w:pPr>
              <w:spacing w:after="40" w:before="40"/>
            </w:pPr>
            <w:r>
              <w:rPr>
                <w:sz w:val="17"/>
              </w:rPr>
              <w:t>Hồ sơ shipper Phạm Phúc M... (TX-19), thông tin xe máy Wave Alpha, đánh giá uy tín ⭐ 4.9/5, đơn vị trực thuộc quán.</w:t>
            </w:r>
          </w:p>
        </w:tc>
      </w:tr>
    </w:tbl>
    <w:p>
      <w:pPr>
        <w:spacing w:after="200"/>
      </w:pPr>
    </w:p>
    <w:p>
      <w:pPr>
        <w:keepNext/>
        <w:spacing w:before="320" w:after="120"/>
      </w:pPr>
      <w:r>
        <w:rPr>
          <w:b/>
          <w:color w:val="0F172A"/>
          <w:sz w:val="27"/>
        </w:rPr>
        <w:t>3. CHI TIẾT ACTOR 1: QUẢN TRỊ VIÊN HỆ THỐNG (SYSTEM ADMIN)</w:t>
      </w:r>
    </w:p>
    <w:p>
      <w:r>
        <w:t>File đảm nhiệm: admin.html • Vai trò: Giám sát, quản lý định danh đối tác, điều tiết người dùng và thực thi chế tài.</w:t>
      </w:r>
    </w:p>
    <w:p>
      <w:pPr>
        <w:keepNext/>
        <w:spacing w:before="240" w:after="80"/>
      </w:pPr>
      <w:r>
        <w:rPr>
          <w:b/>
          <w:color w:val="EE4D2D"/>
          <w:sz w:val="23"/>
        </w:rPr>
        <w:t>3.1. Chức năng chính (Core Features):</w:t>
      </w:r>
    </w:p>
    <w:p>
      <w:pPr>
        <w:pStyle w:val="ListBullet"/>
        <w:spacing w:after="60"/>
      </w:pPr>
      <w:r>
        <w:rPr>
          <w:b/>
        </w:rPr>
        <w:t xml:space="preserve">Quản lý đối tác cửa hàng với chuẩn 4 trạng thái: </w:t>
      </w:r>
      <w:r>
        <w:t>Hệ thống quản lý chặt chẽ 4 trạng thái chuẩn: Chờ duyệt (PENDING), Đang hoạt động (OPEN), Bị khóa (LOCKED), Tạm nghỉ (CLOSED). Riêng tài khoản Chờ duyệt chỉ hiển thị 2 nút '✓ Duyệt' và '✕ Hủy', không hiển thị các nút thao tác nâng cao khác.</w:t>
      </w:r>
    </w:p>
    <w:p>
      <w:pPr>
        <w:pStyle w:val="ListBullet"/>
        <w:spacing w:after="60"/>
      </w:pPr>
      <w:r>
        <w:rPr>
          <w:b/>
        </w:rPr>
        <w:t xml:space="preserve">Thẩm định hồ sơ pháp lý CCCD cửa hàng (KYC): </w:t>
      </w:r>
      <w:r>
        <w:t>Kiểm tra Số CCCD (12 số) và bộ 4 ảnh gồm Mặt trước CCCD, Mặt sau CCCD, Ảnh chân dung chủ quán lúc đăng ký, Ảnh cửa hàng thực tế.</w:t>
      </w:r>
    </w:p>
    <w:p>
      <w:pPr>
        <w:pStyle w:val="ListBullet"/>
        <w:spacing w:after="60"/>
      </w:pPr>
      <w:r>
        <w:rPr>
          <w:b/>
        </w:rPr>
        <w:t xml:space="preserve">Danh sách đơn đặt món toàn bộ tại quán: </w:t>
      </w:r>
      <w:r>
        <w:t>Khi bấm vào bất kỳ quán nào (huy hiệu 'Xem đơn &amp; TX ↗️' hoặc nút 📋), Admin mở modal tra cứu toàn bộ lịch sử đơn hàng đã và đang phục vụ. Tích hợp thanh mini stat badges (Tổng đơn, Thành công, Đang giao, Bùng/Hủy), thanh tìm kiếm thời gian thực theo mã đơn/khách hàng/món/shipper, và dropdown lọc theo trạng thái đơn (DELIVERING, COMPLETED, BOOM, CANCELLED).</w:t>
      </w:r>
    </w:p>
    <w:p>
      <w:pPr>
        <w:pStyle w:val="ListBullet"/>
        <w:spacing w:after="60"/>
      </w:pPr>
      <w:r>
        <w:rPr>
          <w:b/>
        </w:rPr>
        <w:t xml:space="preserve">Quản lý đội ngũ tài xế nội bộ thuộc từng quán: </w:t>
      </w:r>
      <w:r>
        <w:t>Hiển thị danh sách các shipper riêng của quán, thông tin xe máy, số đơn đã hoàn tất cho quán, đánh giá uy tín ⭐, và trạng thái ca trực (Đang rảnh, Đang giao, Nghỉ ca).</w:t>
      </w:r>
    </w:p>
    <w:p>
      <w:pPr>
        <w:pStyle w:val="ListBullet"/>
        <w:spacing w:after="60"/>
      </w:pPr>
      <w:r>
        <w:rPr>
          <w:b/>
        </w:rPr>
        <w:t xml:space="preserve">Quản lý khách hàng &amp; Điểm Uy Tín (Customer TrustScore): </w:t>
      </w:r>
      <w:r>
        <w:t>Theo dõi danh sách khách hàng kèm cột Điểm Uy Tín (⭐ 90-100 xanh lá, 🛡️ 70-89 xanh dương, ⚠️ &lt;70 đỏ cảnh báo). Cho phép sắp xếp theo điểm uy tín tăng/giảm để phát hiện khách hàng có nguy cơ boom hàng và khóa tài khoản vi phạm.</w:t>
      </w:r>
    </w:p>
    <w:p>
      <w:pPr>
        <w:pStyle w:val="ListBullet"/>
        <w:spacing w:after="60"/>
      </w:pPr>
      <w:r>
        <w:rPr>
          <w:b/>
        </w:rPr>
        <w:t xml:space="preserve">Xử lý khiếu nại với 3 mức chế tài nghiêm ngặt: </w:t>
      </w:r>
      <w:r>
        <w:t>Tiếp nhận đơn khiếu nại vi phạm ATTP hoặc thái độ từ khách hàng và áp dụng 3 mức phạt: 1. Cảnh báo quán (WARN); 2. Ẩn gian hàng trên ứng dụng khách (HIDE); 3. Khóa tài khoản vĩnh viễn (LOCK).</w:t>
      </w:r>
    </w:p>
    <w:p>
      <w:pPr>
        <w:keepNext/>
        <w:spacing w:before="240" w:after="80"/>
      </w:pPr>
      <w:r>
        <w:rPr>
          <w:b/>
          <w:color w:val="EE4D2D"/>
          <w:sz w:val="23"/>
        </w:rPr>
        <w:t>3.2. Chức năng phụ (Supporting Features):</w:t>
      </w:r>
    </w:p>
    <w:p>
      <w:pPr>
        <w:pStyle w:val="ListBullet"/>
        <w:spacing w:after="40"/>
      </w:pPr>
      <w:r>
        <w:t>Quản lý danh mục ẩm thực hệ thống (Thêm, Sửa, Xóa danh mục).</w:t>
      </w:r>
    </w:p>
    <w:p>
      <w:pPr>
        <w:pStyle w:val="ListBullet"/>
        <w:spacing w:after="40"/>
      </w:pPr>
      <w:r>
        <w:t>Tìm kiếm và lọc tức thì trên bảng dữ liệu không cần tải lại trang.</w:t>
      </w:r>
    </w:p>
    <w:p>
      <w:pPr>
        <w:pStyle w:val="ListBullet"/>
        <w:spacing w:after="40"/>
      </w:pPr>
      <w:r>
        <w:t>Lưu trữ dữ liệu bền vững bằng LocalStorage, đảm bảo dữ liệu không bị mất khi làm mới trình duyệt.</w:t>
      </w:r>
    </w:p>
    <w:p>
      <w:pPr>
        <w:keepNext/>
        <w:spacing w:before="320" w:after="120"/>
      </w:pPr>
      <w:r>
        <w:rPr>
          <w:b/>
          <w:color w:val="0F172A"/>
          <w:sz w:val="27"/>
        </w:rPr>
        <w:t>4. CHI TIẾT ACTOR 2: KHÁCH HÀNG (CUSTOMER APP)</w:t>
      </w:r>
    </w:p>
    <w:p>
      <w:r>
        <w:t>Thư mục: khách/ (12 màn hình) • Vai trò: Người dùng đặt món, thanh toán, nhận hàng và đánh giá chất lượng.</w:t>
      </w:r>
    </w:p>
    <w:p>
      <w:pPr>
        <w:keepNext/>
        <w:spacing w:before="240" w:after="80"/>
      </w:pPr>
      <w:r>
        <w:rPr>
          <w:b/>
          <w:color w:val="EE4D2D"/>
          <w:sz w:val="23"/>
        </w:rPr>
        <w:t>4.1. Chức năng chính (Core Features):</w:t>
      </w:r>
    </w:p>
    <w:p>
      <w:pPr>
        <w:pStyle w:val="ListBullet"/>
        <w:spacing w:after="60"/>
      </w:pPr>
      <w:r>
        <w:rPr>
          <w:b/>
        </w:rPr>
        <w:t xml:space="preserve">Khám phá món ngon &amp; Tìm kiếm quán ăn (b1.html, b4.html): </w:t>
      </w:r>
      <w:r>
        <w:t>Xem banner Flash Sale, lọc quán theo danh mục (Cơm trưa, Trà sữa, Bún phở, Gà rán) và theo khoảng cách cự ly gần nhất tại TP.HCM.</w:t>
      </w:r>
    </w:p>
    <w:p>
      <w:pPr>
        <w:pStyle w:val="ListBullet"/>
        <w:spacing w:after="60"/>
      </w:pPr>
      <w:r>
        <w:rPr>
          <w:b/>
        </w:rPr>
        <w:t xml:space="preserve">Xem thực đơn chi tiết quán ăn (b5.html): </w:t>
      </w:r>
      <w:r>
        <w:t>Xem thông tin quán Hồng Trà Ngô Gia (28 Tô Vĩnh Diện), giờ mở cửa, voucher ưu đãi, món bán chạy cuộn ngang, phân loại thức uống mới/hot.</w:t>
      </w:r>
    </w:p>
    <w:p>
      <w:pPr>
        <w:pStyle w:val="ListBullet"/>
        <w:spacing w:after="60"/>
      </w:pPr>
      <w:r>
        <w:rPr>
          <w:b/>
        </w:rPr>
        <w:t xml:space="preserve">Tùy chọn món ăn &amp; Topping (b6.html): </w:t>
      </w:r>
      <w:r>
        <w:t>Modal trượt chuẩn ShopeeFood: Chọn Size (M/L), chọn độ ngọt (% đường), lượng đá (đá riêng, ít đá), tăng giảm số lượng, thêm ghi chú riêng.</w:t>
      </w:r>
    </w:p>
    <w:p>
      <w:pPr>
        <w:pStyle w:val="ListBullet"/>
        <w:spacing w:after="60"/>
      </w:pPr>
      <w:r>
        <w:rPr>
          <w:b/>
        </w:rPr>
        <w:t xml:space="preserve">Giỏ hàng quán độc lập (b7.html): </w:t>
      </w:r>
      <w:r>
        <w:t>Quản lý giỏ hàng tách biệt cho từng quán, tăng giảm số lượng món, tự động xóa món khi số lượng về 0.</w:t>
      </w:r>
    </w:p>
    <w:p>
      <w:pPr>
        <w:pStyle w:val="ListBullet"/>
        <w:spacing w:after="60"/>
      </w:pPr>
      <w:r>
        <w:rPr>
          <w:b/>
        </w:rPr>
        <w:t xml:space="preserve">Thanh toán &amp; Tính cước ship TP.HCM tự động (b8.html): </w:t>
      </w:r>
      <w:r>
        <w:t>Tự động phân vùng tính phí ship theo địa chỉ nhận hàng: Cùng quận quán (15.000đ), Liên quận nội thành (25.000đ), Ngoại thành Hóc Môn/Củ Chi (45.000đ). Hỗ trợ thanh toán MoMo, VNPAY và COD.</w:t>
      </w:r>
    </w:p>
    <w:p>
      <w:pPr>
        <w:pStyle w:val="ListBullet"/>
        <w:spacing w:after="60"/>
      </w:pPr>
      <w:r>
        <w:rPr>
          <w:b/>
        </w:rPr>
        <w:t xml:space="preserve">Theo dõi tiến trình đơn hàng &amp; Mã QR Delivery Token (b9.html): </w:t>
      </w:r>
      <w:r>
        <w:t>Timeline 4 chặng thời gian thực (Quán nhận -&gt; Nấu món -&gt; Đang giao -&gt; Hoàn tất). Tạo mã bảo mật Delivery Token &amp; QR Code đưa cho tài xế quét đối soát khi nhận món.</w:t>
      </w:r>
    </w:p>
    <w:p>
      <w:pPr>
        <w:pStyle w:val="ListBullet"/>
        <w:spacing w:after="60"/>
      </w:pPr>
      <w:r>
        <w:rPr>
          <w:b/>
        </w:rPr>
        <w:t xml:space="preserve">Lịch sử đơn hàng của tôi (b3.html): </w:t>
      </w:r>
      <w:r>
        <w:t>Phân loại tab Đang đến, Đã xong, Đã hủy; nút xem trực tiếp tiến trình đơn, nút đặt lại món, nút gửi khiếu nại.</w:t>
      </w:r>
    </w:p>
    <w:p>
      <w:pPr>
        <w:pStyle w:val="ListBullet"/>
        <w:spacing w:after="60"/>
      </w:pPr>
      <w:r>
        <w:rPr>
          <w:b/>
        </w:rPr>
        <w:t xml:space="preserve">Hồ sơ 'Tôi' &amp; Điểm Uy Tín Người Dùng (b11.html): </w:t>
      </w:r>
      <w:r>
        <w:t>Thông tin khách hàng An Nguyễn (0901.234.567), Thẻ Điểm Uy Tín ⭐ 98/100 (tương thích cột Trust trong Admin), sổ địa chỉ, ví liên kết.</w:t>
      </w:r>
    </w:p>
    <w:p>
      <w:pPr>
        <w:pStyle w:val="ListBullet"/>
        <w:spacing w:after="60"/>
      </w:pPr>
      <w:r>
        <w:rPr>
          <w:b/>
        </w:rPr>
        <w:t xml:space="preserve">Cổng gửi khiếu nại đơn hàng lên Admin (b12.html): </w:t>
      </w:r>
      <w:r>
        <w:t>Chọn đơn cần phản ánh (ATTP, sai món, thái độ), tải ảnh bằng chứng và gửi trực tiếp lên cổng Admin để xử phạt quán theo 3 mức.</w:t>
      </w:r>
    </w:p>
    <w:p>
      <w:pPr>
        <w:keepNext/>
        <w:spacing w:before="240" w:after="80"/>
      </w:pPr>
      <w:r>
        <w:rPr>
          <w:b/>
          <w:color w:val="EE4D2D"/>
          <w:sz w:val="23"/>
        </w:rPr>
        <w:t>4.2. Chức năng phụ (Supporting Features):</w:t>
      </w:r>
    </w:p>
    <w:p>
      <w:pPr>
        <w:pStyle w:val="ListBullet"/>
        <w:spacing w:after="40"/>
      </w:pPr>
      <w:r>
        <w:t>Lưu và áp dụng voucher giảm giá (Freeship 15k, giảm giá 50%).</w:t>
      </w:r>
    </w:p>
    <w:p>
      <w:pPr>
        <w:pStyle w:val="ListBullet"/>
        <w:spacing w:after="40"/>
      </w:pPr>
      <w:r>
        <w:t>Hộp thư thông báo cập nhật tình trạng giao hàng và khuyến mãi (b10.html).</w:t>
      </w:r>
    </w:p>
    <w:p>
      <w:pPr>
        <w:pStyle w:val="ListBullet"/>
        <w:spacing w:after="40"/>
      </w:pPr>
      <w:r>
        <w:t>Nút gọi điện thoại nhanh 📞 liên hệ shipper đang chạy trên đường.</w:t>
      </w:r>
    </w:p>
    <w:p>
      <w:pPr>
        <w:pStyle w:val="ListBullet"/>
        <w:spacing w:after="40"/>
      </w:pPr>
      <w:r>
        <w:t>Mô phỏng giỏ hàng đa quán tích hợp All-in-One (a1.html).</w:t>
      </w:r>
    </w:p>
    <w:p>
      <w:pPr>
        <w:keepNext/>
        <w:spacing w:before="320" w:after="120"/>
      </w:pPr>
      <w:r>
        <w:rPr>
          <w:b/>
          <w:color w:val="0F172A"/>
          <w:sz w:val="27"/>
        </w:rPr>
        <w:t>5. CHI TIẾT ACTOR 3: CỬA HÀNG / QUÁN ĂN (MERCHANT APP)</w:t>
      </w:r>
    </w:p>
    <w:p>
      <w:r>
        <w:t>Thư mục: Quán/ (8 màn hình) • Vai trò: Chế biến món ăn, điều phối đội tài xế nội bộ của quán và quản lý kinh doanh.</w:t>
      </w:r>
    </w:p>
    <w:p>
      <w:pPr>
        <w:keepNext/>
        <w:spacing w:before="240" w:after="80"/>
      </w:pPr>
      <w:r>
        <w:rPr>
          <w:b/>
          <w:color w:val="EE4D2D"/>
          <w:sz w:val="23"/>
        </w:rPr>
        <w:t>5.1. Chức năng chính (Core Features):</w:t>
      </w:r>
    </w:p>
    <w:p>
      <w:pPr>
        <w:pStyle w:val="ListBullet"/>
        <w:spacing w:after="60"/>
      </w:pPr>
      <w:r>
        <w:rPr>
          <w:b/>
        </w:rPr>
        <w:t xml:space="preserve">Kênh Quản Lý Quán &amp; Mở/Đóng Ca (5.html): </w:t>
      </w:r>
      <w:r>
        <w:t>Bảng điều khiển trung tâm, công tắc toggle chuyển trạng thái Đang Bán 🟢 ⟷ Tạm Đóng 🔴, thống kê doanh thu hôm nay (1.480.000đ) và số đơn hoàn tất (24 đơn).</w:t>
      </w:r>
    </w:p>
    <w:p>
      <w:pPr>
        <w:pStyle w:val="ListBullet"/>
        <w:spacing w:after="60"/>
      </w:pPr>
      <w:r>
        <w:rPr>
          <w:b/>
        </w:rPr>
        <w:t xml:space="preserve">Quản lý đội ngũ tài xế nội bộ của quán (1.html): </w:t>
      </w:r>
      <w:r>
        <w:t>Danh sách 3 shipper riêng của quán (Phạm Phúc M... TX-19, Trần Văn Nam TX-14, Lê Hữu Nghĩa TX-08), theo dõi trạng thái rảnh/giao/nghỉ, nút gọi liên hệ, nút thêm tài xế mới.</w:t>
      </w:r>
    </w:p>
    <w:p>
      <w:pPr>
        <w:pStyle w:val="ListBullet"/>
        <w:spacing w:after="60"/>
      </w:pPr>
      <w:r>
        <w:rPr>
          <w:b/>
        </w:rPr>
        <w:t xml:space="preserve">Điều phối &amp; Gán đơn trực tiếp cho Shipper (5.html): </w:t>
      </w:r>
      <w:r>
        <w:t>Danh sách đơn mới cần giao, dropdown chọn tài xế đang rảnh trong quán, nút 'Gán Đơn' tự động kích hoạt chuông reo nổ đơn trên máy tài xế (ship/3.html).</w:t>
      </w:r>
    </w:p>
    <w:p>
      <w:pPr>
        <w:pStyle w:val="ListBullet"/>
        <w:spacing w:after="60"/>
      </w:pPr>
      <w:r>
        <w:rPr>
          <w:b/>
        </w:rPr>
        <w:t xml:space="preserve">Tiếp nhận &amp; Duyệt đơn hàng mới (4.html): </w:t>
      </w:r>
      <w:r>
        <w:t>Thông báo đơn mới từ khách hàng An Nguyễn (#ORD_OISHI_88291), xem bill món, bấm '✓ Xác Nhận Đơn' để bếp nấu hoặc 'Hủy Đơn' kèm chọn lý do rõ ràng.</w:t>
      </w:r>
    </w:p>
    <w:p>
      <w:pPr>
        <w:pStyle w:val="ListBullet"/>
        <w:spacing w:after="60"/>
      </w:pPr>
      <w:r>
        <w:rPr>
          <w:b/>
        </w:rPr>
        <w:t xml:space="preserve">Quản lý thực đơn món ăn CRUD &amp; Điểm danh (2.html): </w:t>
      </w:r>
      <w:r>
        <w:t>Nút Check-in mở cửa quán, Thêm món mới, Sửa thông tin món/giá bán, Xóa món khỏi menu, kiểm soát số lượng món đang bán.</w:t>
      </w:r>
    </w:p>
    <w:p>
      <w:pPr>
        <w:pStyle w:val="ListBullet"/>
        <w:spacing w:after="60"/>
      </w:pPr>
      <w:r>
        <w:rPr>
          <w:b/>
        </w:rPr>
        <w:t xml:space="preserve">Tạo gói Combo món ăn khuyến mãi (3.html): </w:t>
      </w:r>
      <w:r>
        <w:t>Ghép món chính + thức uống thành gói combo ưu đãi giảm giá kích cầu tiêu dùng.</w:t>
      </w:r>
    </w:p>
    <w:p>
      <w:pPr>
        <w:pStyle w:val="ListBullet"/>
        <w:spacing w:after="60"/>
      </w:pPr>
      <w:r>
        <w:rPr>
          <w:b/>
        </w:rPr>
        <w:t xml:space="preserve">Lịch sử đơn hàng toàn bộ của quán (6.html): </w:t>
      </w:r>
      <w:r>
        <w:t>Xem danh sách tất cả các đơn theo thời gian, lọc theo Đang giao, Thành công, Đã hủy, hiển thị chi tiết shipper phụ trách và doanh thu.</w:t>
      </w:r>
    </w:p>
    <w:p>
      <w:pPr>
        <w:pStyle w:val="ListBullet"/>
        <w:spacing w:after="60"/>
      </w:pPr>
      <w:r>
        <w:rPr>
          <w:b/>
        </w:rPr>
        <w:t xml:space="preserve">Báo cáo doanh số &amp; Thống kê quán (7.html): </w:t>
      </w:r>
      <w:r>
        <w:t>Báo cáo doanh số bán trong ngày, top 3 món bán chạy nhất (Trà Xí Muội Ô Long, Trà Ngô Gia, Trà Xanh Sữa), tổng hợp đánh giá ⭐ 4.8/5.</w:t>
      </w:r>
    </w:p>
    <w:p>
      <w:pPr>
        <w:pStyle w:val="ListBullet"/>
        <w:spacing w:after="60"/>
      </w:pPr>
      <w:r>
        <w:rPr>
          <w:b/>
        </w:rPr>
        <w:t xml:space="preserve">Hồ sơ cửa hàng &amp; Xác thực CCCD chủ quán (8.html): </w:t>
      </w:r>
      <w:r>
        <w:t>Thông tin chủ hộ Ngô Quốc Huy, Số CCCD 079088012456, trạng thái Đang hoạt động đã được Admin duyệt, cấu hình giờ mở cửa và thời gian làm món.</w:t>
      </w:r>
    </w:p>
    <w:p>
      <w:pPr>
        <w:keepNext/>
        <w:spacing w:before="320" w:after="120"/>
      </w:pPr>
      <w:r>
        <w:rPr>
          <w:b/>
          <w:color w:val="0F172A"/>
          <w:sz w:val="27"/>
        </w:rPr>
        <w:t>6. CHI TIẾT ACTOR 4: TÀI XẾ GIAO HÀNG (DRIVER / SHIPPER APP)</w:t>
      </w:r>
    </w:p>
    <w:p>
      <w:r>
        <w:t>Thư mục: ship/ (8 màn hình) • Vai trò: Nhận lệnh phân công từ quán, lấy món và giao tận tay khách hàng với cơ chế quét mã QR.</w:t>
      </w:r>
    </w:p>
    <w:p>
      <w:pPr>
        <w:keepNext/>
        <w:spacing w:before="240" w:after="80"/>
      </w:pPr>
      <w:r>
        <w:rPr>
          <w:b/>
          <w:color w:val="EE4D2D"/>
          <w:sz w:val="23"/>
        </w:rPr>
        <w:t>6.1. Chức năng chính (Core Features):</w:t>
      </w:r>
    </w:p>
    <w:p>
      <w:pPr>
        <w:pStyle w:val="ListBullet"/>
        <w:spacing w:after="60"/>
      </w:pPr>
      <w:r>
        <w:rPr>
          <w:b/>
        </w:rPr>
        <w:t xml:space="preserve">Màn hình vào ca làm việc trực tuyến (2.html): </w:t>
      </w:r>
      <w:r>
        <w:t>Gạt thanh trượt 'Sẵn sàng hoạt động' để bật trực tuyến nhận cuốc, chuyển đổi giữa chế độ Free-Pick và Đang Làm theo ca quán.</w:t>
      </w:r>
    </w:p>
    <w:p>
      <w:pPr>
        <w:pStyle w:val="ListBullet"/>
        <w:spacing w:after="60"/>
      </w:pPr>
      <w:r>
        <w:rPr>
          <w:b/>
        </w:rPr>
        <w:t xml:space="preserve">Tiếp nhận nhiệm vụ nổ đơn mới (3.html): </w:t>
      </w:r>
      <w:r>
        <w:t>Pop-up chuông reo 'QUÁN PHÂN CÔNG ĐƠN GIAO', hiển thị lộ trình Lấy món (Hồng Trà Ngô Gia) ➔ Giao khách (An Nguyễn, 104 Hai Bà Trưng Q.1), cước phí 25.000đ, nút 'CHẤP NHẬN ĐƠN NÀY'.</w:t>
      </w:r>
    </w:p>
    <w:p>
      <w:pPr>
        <w:pStyle w:val="ListBullet"/>
        <w:spacing w:after="60"/>
      </w:pPr>
      <w:r>
        <w:rPr>
          <w:b/>
        </w:rPr>
        <w:t xml:space="preserve">Bản đồ GPS Chặng 1 - Đến quán lấy món (4.html): </w:t>
      </w:r>
      <w:r>
        <w:t>Bản đồ Leaflet OpenStreetMap GPS dẫn đường tới quán, nút gọi chủ quán, thanh trượt vuốt ngang 'Tôi Đã Đến Quán'.</w:t>
      </w:r>
    </w:p>
    <w:p>
      <w:pPr>
        <w:pStyle w:val="ListBullet"/>
        <w:spacing w:after="60"/>
      </w:pPr>
      <w:r>
        <w:rPr>
          <w:b/>
        </w:rPr>
        <w:t xml:space="preserve">Đối soát Checklist món ăn tại quán (5.html): </w:t>
      </w:r>
      <w:r>
        <w:t>Bảng checklist đối chiếu từng món trong bill trước khi nhận túi thức ăn, thanh trượt vuốt ngang 'Đã Lấy Hàng &amp; Đi Giao'.</w:t>
      </w:r>
    </w:p>
    <w:p>
      <w:pPr>
        <w:pStyle w:val="ListBullet"/>
        <w:spacing w:after="60"/>
      </w:pPr>
      <w:r>
        <w:rPr>
          <w:b/>
        </w:rPr>
        <w:t xml:space="preserve">Bản đồ GPS Chặng 2 - Đến điểm giao khách (6.html): </w:t>
      </w:r>
      <w:r>
        <w:t>Bản đồ Leaflet GPS dẫn đường tới địa chỉ khách tại Quận 1, nút gọi điện thoại khách hàng, thanh trượt vuốt ngang 'Tôi Đã Đến Điểm Giao'.</w:t>
      </w:r>
    </w:p>
    <w:p>
      <w:pPr>
        <w:pStyle w:val="ListBullet"/>
        <w:spacing w:after="60"/>
      </w:pPr>
      <w:r>
        <w:rPr>
          <w:b/>
        </w:rPr>
        <w:t xml:space="preserve">Quét camera mã QR Token để hoàn tất đơn hàng (8.html): </w:t>
      </w:r>
      <w:r>
        <w:t>Khung camera quét mã đối chiếu Delivery Token trên app khách hàng, tự động nhận diện token hợp lệ và chuyển trạng thái thành GIAO ĐƠN THÀNH CÔNG.</w:t>
      </w:r>
    </w:p>
    <w:p>
      <w:pPr>
        <w:pStyle w:val="ListBullet"/>
        <w:spacing w:after="60"/>
      </w:pPr>
      <w:r>
        <w:rPr>
          <w:b/>
        </w:rPr>
        <w:t xml:space="preserve">Lịch sử chuyến đi &amp; Thu nhập tài xế (1.html): </w:t>
      </w:r>
      <w:r>
        <w:t>Thống kê thu nhập hôm nay (385.000đ - 12 cuốc xe hoàn tất), danh sách chi tiết các chuyến giao cho quán Hồng Trà Ngô Gia.</w:t>
      </w:r>
    </w:p>
    <w:p>
      <w:pPr>
        <w:pStyle w:val="ListBullet"/>
        <w:spacing w:after="60"/>
      </w:pPr>
      <w:r>
        <w:rPr>
          <w:b/>
        </w:rPr>
        <w:t xml:space="preserve">Hồ sơ &amp; Đánh giá uy tín tài xế (7.html): </w:t>
      </w:r>
      <w:r>
        <w:t>Tài xế Phạm Phúc M... (TX-19), thông tin xe máy Wave Alpha (59-X1 888.99), đánh giá uy tín ⭐ 4.9/5, trực thuộc quán Ngô Gia.</w:t>
      </w:r>
    </w:p>
    <w:p>
      <w:pPr>
        <w:keepNext/>
        <w:spacing w:before="320" w:after="120"/>
      </w:pPr>
      <w:r>
        <w:rPr>
          <w:b/>
          <w:color w:val="0F172A"/>
          <w:sz w:val="27"/>
        </w:rPr>
        <w:t>7. MA TRẬN PHÂN QUYỀN VÀ LUỒNG VẬN HÀNH TUẦN TỰ</w:t>
      </w:r>
    </w:p>
    <w:p>
      <w:r>
        <w:t>Bảng ma trận thể hiện quyền hạn của 4 Actor đối với các thực thể trong hệ thống:</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3168"/>
            <w:shd w:fill="1E293B"/>
            <w:tcMar>
              <w:top w:w="100" w:type="dxa"/>
              <w:bottom w:w="100" w:type="dxa"/>
              <w:left w:w="100" w:type="dxa"/>
              <w:right w:w="100" w:type="dxa"/>
            </w:tcMar>
          </w:tcPr>
          <w:p>
            <w:pPr>
              <w:jc w:val="center"/>
            </w:pPr>
            <w:r>
              <w:rPr>
                <w:b/>
                <w:color w:val="FFFFFF"/>
                <w:sz w:val="18"/>
              </w:rPr>
              <w:t>Nghiệp Vụ / Thực Thể</w:t>
            </w:r>
          </w:p>
        </w:tc>
        <w:tc>
          <w:tcPr>
            <w:tcW w:type="dxa" w:w="1728"/>
            <w:shd w:fill="1E293B"/>
            <w:tcMar>
              <w:top w:w="100" w:type="dxa"/>
              <w:bottom w:w="100" w:type="dxa"/>
              <w:left w:w="100" w:type="dxa"/>
              <w:right w:w="100" w:type="dxa"/>
            </w:tcMar>
          </w:tcPr>
          <w:p>
            <w:pPr>
              <w:jc w:val="center"/>
            </w:pPr>
            <w:r>
              <w:rPr>
                <w:b/>
                <w:color w:val="FFFFFF"/>
                <w:sz w:val="18"/>
              </w:rPr>
              <w:t>🛡️ Admin</w:t>
            </w:r>
          </w:p>
        </w:tc>
        <w:tc>
          <w:tcPr>
            <w:tcW w:type="dxa" w:w="1728"/>
            <w:shd w:fill="1E293B"/>
            <w:tcMar>
              <w:top w:w="100" w:type="dxa"/>
              <w:bottom w:w="100" w:type="dxa"/>
              <w:left w:w="100" w:type="dxa"/>
              <w:right w:w="100" w:type="dxa"/>
            </w:tcMar>
          </w:tcPr>
          <w:p>
            <w:pPr>
              <w:jc w:val="center"/>
            </w:pPr>
            <w:r>
              <w:rPr>
                <w:b/>
                <w:color w:val="FFFFFF"/>
                <w:sz w:val="18"/>
              </w:rPr>
              <w:t>👤 Khách Hàng</w:t>
            </w:r>
          </w:p>
        </w:tc>
        <w:tc>
          <w:tcPr>
            <w:tcW w:type="dxa" w:w="1728"/>
            <w:shd w:fill="1E293B"/>
            <w:tcMar>
              <w:top w:w="100" w:type="dxa"/>
              <w:bottom w:w="100" w:type="dxa"/>
              <w:left w:w="100" w:type="dxa"/>
              <w:right w:w="100" w:type="dxa"/>
            </w:tcMar>
          </w:tcPr>
          <w:p>
            <w:pPr>
              <w:jc w:val="center"/>
            </w:pPr>
            <w:r>
              <w:rPr>
                <w:b/>
                <w:color w:val="FFFFFF"/>
                <w:sz w:val="18"/>
              </w:rPr>
              <w:t>🏪 Cửa Hàng</w:t>
            </w:r>
          </w:p>
        </w:tc>
        <w:tc>
          <w:tcPr>
            <w:tcW w:type="dxa" w:w="1728"/>
            <w:shd w:fill="1E293B"/>
            <w:tcMar>
              <w:top w:w="100" w:type="dxa"/>
              <w:bottom w:w="100" w:type="dxa"/>
              <w:left w:w="100" w:type="dxa"/>
              <w:right w:w="100" w:type="dxa"/>
            </w:tcMar>
          </w:tcPr>
          <w:p>
            <w:pPr>
              <w:jc w:val="center"/>
            </w:pPr>
            <w:r>
              <w:rPr>
                <w:b/>
                <w:color w:val="FFFFFF"/>
                <w:sz w:val="18"/>
              </w:rPr>
              <w:t>🛵 Tài Xế</w:t>
            </w:r>
          </w:p>
        </w:tc>
      </w:tr>
      <w:tr>
        <w:tc>
          <w:tcPr>
            <w:tcW w:type="dxa" w:w="3168"/>
            <w:tcMar>
              <w:top w:w="50" w:type="dxa"/>
              <w:bottom w:w="50" w:type="dxa"/>
              <w:left w:w="70" w:type="dxa"/>
              <w:right w:w="70" w:type="dxa"/>
            </w:tcMar>
          </w:tcPr>
          <w:p>
            <w:pPr>
              <w:spacing w:before="40" w:after="40"/>
            </w:pPr>
            <w:r>
              <w:rPr>
                <w:b/>
                <w:sz w:val="17"/>
              </w:rPr>
              <w:t>Đăng ký &amp; Hồ sơ đối tác CCCD</w:t>
            </w:r>
          </w:p>
        </w:tc>
        <w:tc>
          <w:tcPr>
            <w:tcW w:type="dxa" w:w="1728"/>
            <w:tcMar>
              <w:top w:w="50" w:type="dxa"/>
              <w:bottom w:w="50" w:type="dxa"/>
              <w:left w:w="70" w:type="dxa"/>
              <w:right w:w="70" w:type="dxa"/>
            </w:tcMar>
          </w:tcPr>
          <w:p>
            <w:pPr>
              <w:spacing w:before="40" w:after="40"/>
            </w:pPr>
            <w:r>
              <w:rPr>
                <w:sz w:val="17"/>
              </w:rPr>
              <w:t>Thẩm định / Khóa</w:t>
            </w:r>
          </w:p>
        </w:tc>
        <w:tc>
          <w:tcPr>
            <w:tcW w:type="dxa" w:w="1728"/>
            <w:tcMar>
              <w:top w:w="50" w:type="dxa"/>
              <w:bottom w:w="50" w:type="dxa"/>
              <w:left w:w="70" w:type="dxa"/>
              <w:right w:w="70" w:type="dxa"/>
            </w:tcMar>
          </w:tcPr>
          <w:p>
            <w:pPr>
              <w:spacing w:before="40" w:after="40"/>
            </w:pPr>
            <w:r>
              <w:rPr>
                <w:sz w:val="17"/>
              </w:rPr>
              <w:t>Không can thiệp</w:t>
            </w:r>
          </w:p>
        </w:tc>
        <w:tc>
          <w:tcPr>
            <w:tcW w:type="dxa" w:w="1728"/>
            <w:tcMar>
              <w:top w:w="50" w:type="dxa"/>
              <w:bottom w:w="50" w:type="dxa"/>
              <w:left w:w="70" w:type="dxa"/>
              <w:right w:w="70" w:type="dxa"/>
            </w:tcMar>
          </w:tcPr>
          <w:p>
            <w:pPr>
              <w:spacing w:before="40" w:after="40"/>
            </w:pPr>
            <w:r>
              <w:rPr>
                <w:sz w:val="17"/>
              </w:rPr>
              <w:t>Tạo &amp; Cập nhật</w:t>
            </w:r>
          </w:p>
        </w:tc>
        <w:tc>
          <w:tcPr>
            <w:tcW w:type="dxa" w:w="1728"/>
            <w:tcMar>
              <w:top w:w="50" w:type="dxa"/>
              <w:bottom w:w="50" w:type="dxa"/>
              <w:left w:w="70" w:type="dxa"/>
              <w:right w:w="70" w:type="dxa"/>
            </w:tcMar>
          </w:tcPr>
          <w:p>
            <w:pPr>
              <w:spacing w:before="40" w:after="40"/>
            </w:pPr>
            <w:r>
              <w:rPr>
                <w:sz w:val="17"/>
              </w:rPr>
              <w:t>Không can thiệp</w:t>
            </w:r>
          </w:p>
        </w:tc>
      </w:tr>
      <w:tr>
        <w:tc>
          <w:tcPr>
            <w:tcW w:type="dxa" w:w="3168"/>
            <w:tcMar>
              <w:top w:w="50" w:type="dxa"/>
              <w:bottom w:w="50" w:type="dxa"/>
              <w:left w:w="70" w:type="dxa"/>
              <w:right w:w="70" w:type="dxa"/>
            </w:tcMar>
          </w:tcPr>
          <w:p>
            <w:pPr>
              <w:spacing w:before="40" w:after="40"/>
            </w:pPr>
            <w:r>
              <w:rPr>
                <w:b/>
                <w:sz w:val="17"/>
              </w:rPr>
              <w:t>Trạng thái mở/đóng bán hàng</w:t>
            </w:r>
          </w:p>
        </w:tc>
        <w:tc>
          <w:tcPr>
            <w:tcW w:type="dxa" w:w="1728"/>
            <w:tcMar>
              <w:top w:w="50" w:type="dxa"/>
              <w:bottom w:w="50" w:type="dxa"/>
              <w:left w:w="70" w:type="dxa"/>
              <w:right w:w="70" w:type="dxa"/>
            </w:tcMar>
          </w:tcPr>
          <w:p>
            <w:pPr>
              <w:spacing w:before="40" w:after="40"/>
            </w:pPr>
            <w:r>
              <w:rPr>
                <w:sz w:val="17"/>
              </w:rPr>
              <w:t>Khóa / Ẩn quán</w:t>
            </w:r>
          </w:p>
        </w:tc>
        <w:tc>
          <w:tcPr>
            <w:tcW w:type="dxa" w:w="1728"/>
            <w:tcMar>
              <w:top w:w="50" w:type="dxa"/>
              <w:bottom w:w="50" w:type="dxa"/>
              <w:left w:w="70" w:type="dxa"/>
              <w:right w:w="70" w:type="dxa"/>
            </w:tcMar>
          </w:tcPr>
          <w:p>
            <w:pPr>
              <w:spacing w:before="40" w:after="40"/>
            </w:pPr>
            <w:r>
              <w:rPr>
                <w:sz w:val="17"/>
              </w:rPr>
              <w:t>Xem trạng thái</w:t>
            </w:r>
          </w:p>
        </w:tc>
        <w:tc>
          <w:tcPr>
            <w:tcW w:type="dxa" w:w="1728"/>
            <w:tcMar>
              <w:top w:w="50" w:type="dxa"/>
              <w:bottom w:w="50" w:type="dxa"/>
              <w:left w:w="70" w:type="dxa"/>
              <w:right w:w="70" w:type="dxa"/>
            </w:tcMar>
          </w:tcPr>
          <w:p>
            <w:pPr>
              <w:spacing w:before="40" w:after="40"/>
            </w:pPr>
            <w:r>
              <w:rPr>
                <w:sz w:val="17"/>
              </w:rPr>
              <w:t>Bật / Tắt mở ca</w:t>
            </w:r>
          </w:p>
        </w:tc>
        <w:tc>
          <w:tcPr>
            <w:tcW w:type="dxa" w:w="1728"/>
            <w:tcMar>
              <w:top w:w="50" w:type="dxa"/>
              <w:bottom w:w="50" w:type="dxa"/>
              <w:left w:w="70" w:type="dxa"/>
              <w:right w:w="70" w:type="dxa"/>
            </w:tcMar>
          </w:tcPr>
          <w:p>
            <w:pPr>
              <w:spacing w:before="40" w:after="40"/>
            </w:pPr>
            <w:r>
              <w:rPr>
                <w:sz w:val="17"/>
              </w:rPr>
              <w:t>Không can thiệp</w:t>
            </w:r>
          </w:p>
        </w:tc>
      </w:tr>
      <w:tr>
        <w:tc>
          <w:tcPr>
            <w:tcW w:type="dxa" w:w="3168"/>
            <w:tcMar>
              <w:top w:w="50" w:type="dxa"/>
              <w:bottom w:w="50" w:type="dxa"/>
              <w:left w:w="70" w:type="dxa"/>
              <w:right w:w="70" w:type="dxa"/>
            </w:tcMar>
          </w:tcPr>
          <w:p>
            <w:pPr>
              <w:spacing w:before="40" w:after="40"/>
            </w:pPr>
            <w:r>
              <w:rPr>
                <w:b/>
                <w:sz w:val="17"/>
              </w:rPr>
              <w:t>Thực đơn &amp; Giá bán món ăn</w:t>
            </w:r>
          </w:p>
        </w:tc>
        <w:tc>
          <w:tcPr>
            <w:tcW w:type="dxa" w:w="1728"/>
            <w:tcMar>
              <w:top w:w="50" w:type="dxa"/>
              <w:bottom w:w="50" w:type="dxa"/>
              <w:left w:w="70" w:type="dxa"/>
              <w:right w:w="70" w:type="dxa"/>
            </w:tcMar>
          </w:tcPr>
          <w:p>
            <w:pPr>
              <w:spacing w:before="40" w:after="40"/>
            </w:pPr>
            <w:r>
              <w:rPr>
                <w:sz w:val="17"/>
              </w:rPr>
              <w:t>Giám sát</w:t>
            </w:r>
          </w:p>
        </w:tc>
        <w:tc>
          <w:tcPr>
            <w:tcW w:type="dxa" w:w="1728"/>
            <w:tcMar>
              <w:top w:w="50" w:type="dxa"/>
              <w:bottom w:w="50" w:type="dxa"/>
              <w:left w:w="70" w:type="dxa"/>
              <w:right w:w="70" w:type="dxa"/>
            </w:tcMar>
          </w:tcPr>
          <w:p>
            <w:pPr>
              <w:spacing w:before="40" w:after="40"/>
            </w:pPr>
            <w:r>
              <w:rPr>
                <w:sz w:val="17"/>
              </w:rPr>
              <w:t>Xem / Chọn món</w:t>
            </w:r>
          </w:p>
        </w:tc>
        <w:tc>
          <w:tcPr>
            <w:tcW w:type="dxa" w:w="1728"/>
            <w:tcMar>
              <w:top w:w="50" w:type="dxa"/>
              <w:bottom w:w="50" w:type="dxa"/>
              <w:left w:w="70" w:type="dxa"/>
              <w:right w:w="70" w:type="dxa"/>
            </w:tcMar>
          </w:tcPr>
          <w:p>
            <w:pPr>
              <w:spacing w:before="40" w:after="40"/>
            </w:pPr>
            <w:r>
              <w:rPr>
                <w:sz w:val="17"/>
              </w:rPr>
              <w:t>Thêm / Sửa / Xóa</w:t>
            </w:r>
          </w:p>
        </w:tc>
        <w:tc>
          <w:tcPr>
            <w:tcW w:type="dxa" w:w="1728"/>
            <w:tcMar>
              <w:top w:w="50" w:type="dxa"/>
              <w:bottom w:w="50" w:type="dxa"/>
              <w:left w:w="70" w:type="dxa"/>
              <w:right w:w="70" w:type="dxa"/>
            </w:tcMar>
          </w:tcPr>
          <w:p>
            <w:pPr>
              <w:spacing w:before="40" w:after="40"/>
            </w:pPr>
            <w:r>
              <w:rPr>
                <w:sz w:val="17"/>
              </w:rPr>
              <w:t>Không can thiệp</w:t>
            </w:r>
          </w:p>
        </w:tc>
      </w:tr>
      <w:tr>
        <w:tc>
          <w:tcPr>
            <w:tcW w:type="dxa" w:w="3168"/>
            <w:tcMar>
              <w:top w:w="50" w:type="dxa"/>
              <w:bottom w:w="50" w:type="dxa"/>
              <w:left w:w="70" w:type="dxa"/>
              <w:right w:w="70" w:type="dxa"/>
            </w:tcMar>
          </w:tcPr>
          <w:p>
            <w:pPr>
              <w:spacing w:before="40" w:after="40"/>
            </w:pPr>
            <w:r>
              <w:rPr>
                <w:b/>
                <w:sz w:val="17"/>
              </w:rPr>
              <w:t>Tạo gói Combo khuyến mãi</w:t>
            </w:r>
          </w:p>
        </w:tc>
        <w:tc>
          <w:tcPr>
            <w:tcW w:type="dxa" w:w="1728"/>
            <w:tcMar>
              <w:top w:w="50" w:type="dxa"/>
              <w:bottom w:w="50" w:type="dxa"/>
              <w:left w:w="70" w:type="dxa"/>
              <w:right w:w="70" w:type="dxa"/>
            </w:tcMar>
          </w:tcPr>
          <w:p>
            <w:pPr>
              <w:spacing w:before="40" w:after="40"/>
            </w:pPr>
            <w:r>
              <w:rPr>
                <w:sz w:val="17"/>
              </w:rPr>
              <w:t>Giám sát</w:t>
            </w:r>
          </w:p>
        </w:tc>
        <w:tc>
          <w:tcPr>
            <w:tcW w:type="dxa" w:w="1728"/>
            <w:tcMar>
              <w:top w:w="50" w:type="dxa"/>
              <w:bottom w:w="50" w:type="dxa"/>
              <w:left w:w="70" w:type="dxa"/>
              <w:right w:w="70" w:type="dxa"/>
            </w:tcMar>
          </w:tcPr>
          <w:p>
            <w:pPr>
              <w:spacing w:before="40" w:after="40"/>
            </w:pPr>
            <w:r>
              <w:rPr>
                <w:sz w:val="17"/>
              </w:rPr>
              <w:t>Đặt combo</w:t>
            </w:r>
          </w:p>
        </w:tc>
        <w:tc>
          <w:tcPr>
            <w:tcW w:type="dxa" w:w="1728"/>
            <w:tcMar>
              <w:top w:w="50" w:type="dxa"/>
              <w:bottom w:w="50" w:type="dxa"/>
              <w:left w:w="70" w:type="dxa"/>
              <w:right w:w="70" w:type="dxa"/>
            </w:tcMar>
          </w:tcPr>
          <w:p>
            <w:pPr>
              <w:spacing w:before="40" w:after="40"/>
            </w:pPr>
            <w:r>
              <w:rPr>
                <w:sz w:val="17"/>
              </w:rPr>
              <w:t>Tạo combo giảm giá</w:t>
            </w:r>
          </w:p>
        </w:tc>
        <w:tc>
          <w:tcPr>
            <w:tcW w:type="dxa" w:w="1728"/>
            <w:tcMar>
              <w:top w:w="50" w:type="dxa"/>
              <w:bottom w:w="50" w:type="dxa"/>
              <w:left w:w="70" w:type="dxa"/>
              <w:right w:w="70" w:type="dxa"/>
            </w:tcMar>
          </w:tcPr>
          <w:p>
            <w:pPr>
              <w:spacing w:before="40" w:after="40"/>
            </w:pPr>
            <w:r>
              <w:rPr>
                <w:sz w:val="17"/>
              </w:rPr>
              <w:t>Không can thiệp</w:t>
            </w:r>
          </w:p>
        </w:tc>
      </w:tr>
      <w:tr>
        <w:tc>
          <w:tcPr>
            <w:tcW w:type="dxa" w:w="3168"/>
            <w:tcMar>
              <w:top w:w="50" w:type="dxa"/>
              <w:bottom w:w="50" w:type="dxa"/>
              <w:left w:w="70" w:type="dxa"/>
              <w:right w:w="70" w:type="dxa"/>
            </w:tcMar>
          </w:tcPr>
          <w:p>
            <w:pPr>
              <w:spacing w:before="40" w:after="40"/>
            </w:pPr>
            <w:r>
              <w:rPr>
                <w:b/>
                <w:sz w:val="17"/>
              </w:rPr>
              <w:t>Tạo &amp; Đặt đơn hàng mới</w:t>
            </w:r>
          </w:p>
        </w:tc>
        <w:tc>
          <w:tcPr>
            <w:tcW w:type="dxa" w:w="1728"/>
            <w:tcMar>
              <w:top w:w="50" w:type="dxa"/>
              <w:bottom w:w="50" w:type="dxa"/>
              <w:left w:w="70" w:type="dxa"/>
              <w:right w:w="70" w:type="dxa"/>
            </w:tcMar>
          </w:tcPr>
          <w:p>
            <w:pPr>
              <w:spacing w:before="40" w:after="40"/>
            </w:pPr>
            <w:r>
              <w:rPr>
                <w:sz w:val="17"/>
              </w:rPr>
              <w:t>Xem toàn bộ</w:t>
            </w:r>
          </w:p>
        </w:tc>
        <w:tc>
          <w:tcPr>
            <w:tcW w:type="dxa" w:w="1728"/>
            <w:tcMar>
              <w:top w:w="50" w:type="dxa"/>
              <w:bottom w:w="50" w:type="dxa"/>
              <w:left w:w="70" w:type="dxa"/>
              <w:right w:w="70" w:type="dxa"/>
            </w:tcMar>
          </w:tcPr>
          <w:p>
            <w:pPr>
              <w:spacing w:before="40" w:after="40"/>
            </w:pPr>
            <w:r>
              <w:rPr>
                <w:sz w:val="17"/>
              </w:rPr>
              <w:t>Tạo đơn / Đặt món</w:t>
            </w:r>
          </w:p>
        </w:tc>
        <w:tc>
          <w:tcPr>
            <w:tcW w:type="dxa" w:w="1728"/>
            <w:tcMar>
              <w:top w:w="50" w:type="dxa"/>
              <w:bottom w:w="50" w:type="dxa"/>
              <w:left w:w="70" w:type="dxa"/>
              <w:right w:w="70" w:type="dxa"/>
            </w:tcMar>
          </w:tcPr>
          <w:p>
            <w:pPr>
              <w:spacing w:before="40" w:after="40"/>
            </w:pPr>
            <w:r>
              <w:rPr>
                <w:sz w:val="17"/>
              </w:rPr>
              <w:t>Duyệt / Từ chối</w:t>
            </w:r>
          </w:p>
        </w:tc>
        <w:tc>
          <w:tcPr>
            <w:tcW w:type="dxa" w:w="1728"/>
            <w:tcMar>
              <w:top w:w="50" w:type="dxa"/>
              <w:bottom w:w="50" w:type="dxa"/>
              <w:left w:w="70" w:type="dxa"/>
              <w:right w:w="70" w:type="dxa"/>
            </w:tcMar>
          </w:tcPr>
          <w:p>
            <w:pPr>
              <w:spacing w:before="40" w:after="40"/>
            </w:pPr>
            <w:r>
              <w:rPr>
                <w:sz w:val="17"/>
              </w:rPr>
              <w:t>Nhận đơn</w:t>
            </w:r>
          </w:p>
        </w:tc>
      </w:tr>
      <w:tr>
        <w:tc>
          <w:tcPr>
            <w:tcW w:type="dxa" w:w="3168"/>
            <w:tcMar>
              <w:top w:w="50" w:type="dxa"/>
              <w:bottom w:w="50" w:type="dxa"/>
              <w:left w:w="70" w:type="dxa"/>
              <w:right w:w="70" w:type="dxa"/>
            </w:tcMar>
          </w:tcPr>
          <w:p>
            <w:pPr>
              <w:spacing w:before="40" w:after="40"/>
            </w:pPr>
            <w:r>
              <w:rPr>
                <w:b/>
                <w:sz w:val="17"/>
              </w:rPr>
              <w:t>Tính cước vận chuyển TP.HCM</w:t>
            </w:r>
          </w:p>
        </w:tc>
        <w:tc>
          <w:tcPr>
            <w:tcW w:type="dxa" w:w="1728"/>
            <w:tcMar>
              <w:top w:w="50" w:type="dxa"/>
              <w:bottom w:w="50" w:type="dxa"/>
              <w:left w:w="70" w:type="dxa"/>
              <w:right w:w="70" w:type="dxa"/>
            </w:tcMar>
          </w:tcPr>
          <w:p>
            <w:pPr>
              <w:spacing w:before="40" w:after="40"/>
            </w:pPr>
            <w:r>
              <w:rPr>
                <w:sz w:val="17"/>
              </w:rPr>
              <w:t>Định cấu hình</w:t>
            </w:r>
          </w:p>
        </w:tc>
        <w:tc>
          <w:tcPr>
            <w:tcW w:type="dxa" w:w="1728"/>
            <w:tcMar>
              <w:top w:w="50" w:type="dxa"/>
              <w:bottom w:w="50" w:type="dxa"/>
              <w:left w:w="70" w:type="dxa"/>
              <w:right w:w="70" w:type="dxa"/>
            </w:tcMar>
          </w:tcPr>
          <w:p>
            <w:pPr>
              <w:spacing w:before="40" w:after="40"/>
            </w:pPr>
            <w:r>
              <w:rPr>
                <w:sz w:val="17"/>
              </w:rPr>
              <w:t>Xem tiền ship tự động</w:t>
            </w:r>
          </w:p>
        </w:tc>
        <w:tc>
          <w:tcPr>
            <w:tcW w:type="dxa" w:w="1728"/>
            <w:tcMar>
              <w:top w:w="50" w:type="dxa"/>
              <w:bottom w:w="50" w:type="dxa"/>
              <w:left w:w="70" w:type="dxa"/>
              <w:right w:w="70" w:type="dxa"/>
            </w:tcMar>
          </w:tcPr>
          <w:p>
            <w:pPr>
              <w:spacing w:before="40" w:after="40"/>
            </w:pPr>
            <w:r>
              <w:rPr>
                <w:sz w:val="17"/>
              </w:rPr>
              <w:t>Không can thiệp</w:t>
            </w:r>
          </w:p>
        </w:tc>
        <w:tc>
          <w:tcPr>
            <w:tcW w:type="dxa" w:w="1728"/>
            <w:tcMar>
              <w:top w:w="50" w:type="dxa"/>
              <w:bottom w:w="50" w:type="dxa"/>
              <w:left w:w="70" w:type="dxa"/>
              <w:right w:w="70" w:type="dxa"/>
            </w:tcMar>
          </w:tcPr>
          <w:p>
            <w:pPr>
              <w:spacing w:before="40" w:after="40"/>
            </w:pPr>
            <w:r>
              <w:rPr>
                <w:sz w:val="17"/>
              </w:rPr>
              <w:t>Thu cước ship</w:t>
            </w:r>
          </w:p>
        </w:tc>
      </w:tr>
      <w:tr>
        <w:tc>
          <w:tcPr>
            <w:tcW w:type="dxa" w:w="3168"/>
            <w:tcMar>
              <w:top w:w="50" w:type="dxa"/>
              <w:bottom w:w="50" w:type="dxa"/>
              <w:left w:w="70" w:type="dxa"/>
              <w:right w:w="70" w:type="dxa"/>
            </w:tcMar>
          </w:tcPr>
          <w:p>
            <w:pPr>
              <w:spacing w:before="40" w:after="40"/>
            </w:pPr>
            <w:r>
              <w:rPr>
                <w:b/>
                <w:sz w:val="17"/>
              </w:rPr>
              <w:t>Gán đơn cho tài xế nội bộ</w:t>
            </w:r>
          </w:p>
        </w:tc>
        <w:tc>
          <w:tcPr>
            <w:tcW w:type="dxa" w:w="1728"/>
            <w:tcMar>
              <w:top w:w="50" w:type="dxa"/>
              <w:bottom w:w="50" w:type="dxa"/>
              <w:left w:w="70" w:type="dxa"/>
              <w:right w:w="70" w:type="dxa"/>
            </w:tcMar>
          </w:tcPr>
          <w:p>
            <w:pPr>
              <w:spacing w:before="40" w:after="40"/>
            </w:pPr>
            <w:r>
              <w:rPr>
                <w:sz w:val="17"/>
              </w:rPr>
              <w:t>Giám sát</w:t>
            </w:r>
          </w:p>
        </w:tc>
        <w:tc>
          <w:tcPr>
            <w:tcW w:type="dxa" w:w="1728"/>
            <w:tcMar>
              <w:top w:w="50" w:type="dxa"/>
              <w:bottom w:w="50" w:type="dxa"/>
              <w:left w:w="70" w:type="dxa"/>
              <w:right w:w="70" w:type="dxa"/>
            </w:tcMar>
          </w:tcPr>
          <w:p>
            <w:pPr>
              <w:spacing w:before="40" w:after="40"/>
            </w:pPr>
            <w:r>
              <w:rPr>
                <w:sz w:val="17"/>
              </w:rPr>
              <w:t>Không can thiệp</w:t>
            </w:r>
          </w:p>
        </w:tc>
        <w:tc>
          <w:tcPr>
            <w:tcW w:type="dxa" w:w="1728"/>
            <w:tcMar>
              <w:top w:w="50" w:type="dxa"/>
              <w:bottom w:w="50" w:type="dxa"/>
              <w:left w:w="70" w:type="dxa"/>
              <w:right w:w="70" w:type="dxa"/>
            </w:tcMar>
          </w:tcPr>
          <w:p>
            <w:pPr>
              <w:spacing w:before="40" w:after="40"/>
            </w:pPr>
            <w:r>
              <w:rPr>
                <w:sz w:val="17"/>
              </w:rPr>
              <w:t>Chọn &amp; Gán shipper</w:t>
            </w:r>
          </w:p>
        </w:tc>
        <w:tc>
          <w:tcPr>
            <w:tcW w:type="dxa" w:w="1728"/>
            <w:tcMar>
              <w:top w:w="50" w:type="dxa"/>
              <w:bottom w:w="50" w:type="dxa"/>
              <w:left w:w="70" w:type="dxa"/>
              <w:right w:w="70" w:type="dxa"/>
            </w:tcMar>
          </w:tcPr>
          <w:p>
            <w:pPr>
              <w:spacing w:before="40" w:after="40"/>
            </w:pPr>
            <w:r>
              <w:rPr>
                <w:sz w:val="17"/>
              </w:rPr>
              <w:t>Nhận chuông nổ đơn</w:t>
            </w:r>
          </w:p>
        </w:tc>
      </w:tr>
      <w:tr>
        <w:tc>
          <w:tcPr>
            <w:tcW w:type="dxa" w:w="3168"/>
            <w:tcMar>
              <w:top w:w="50" w:type="dxa"/>
              <w:bottom w:w="50" w:type="dxa"/>
              <w:left w:w="70" w:type="dxa"/>
              <w:right w:w="70" w:type="dxa"/>
            </w:tcMar>
          </w:tcPr>
          <w:p>
            <w:pPr>
              <w:spacing w:before="40" w:after="40"/>
            </w:pPr>
            <w:r>
              <w:rPr>
                <w:b/>
                <w:sz w:val="17"/>
              </w:rPr>
              <w:t>Bản đồ điều hướng Leaflet GPS</w:t>
            </w:r>
          </w:p>
        </w:tc>
        <w:tc>
          <w:tcPr>
            <w:tcW w:type="dxa" w:w="1728"/>
            <w:tcMar>
              <w:top w:w="50" w:type="dxa"/>
              <w:bottom w:w="50" w:type="dxa"/>
              <w:left w:w="70" w:type="dxa"/>
              <w:right w:w="70" w:type="dxa"/>
            </w:tcMar>
          </w:tcPr>
          <w:p>
            <w:pPr>
              <w:spacing w:before="40" w:after="40"/>
            </w:pPr>
            <w:r>
              <w:rPr>
                <w:sz w:val="17"/>
              </w:rPr>
              <w:t>Giám sát</w:t>
            </w:r>
          </w:p>
        </w:tc>
        <w:tc>
          <w:tcPr>
            <w:tcW w:type="dxa" w:w="1728"/>
            <w:tcMar>
              <w:top w:w="50" w:type="dxa"/>
              <w:bottom w:w="50" w:type="dxa"/>
              <w:left w:w="70" w:type="dxa"/>
              <w:right w:w="70" w:type="dxa"/>
            </w:tcMar>
          </w:tcPr>
          <w:p>
            <w:pPr>
              <w:spacing w:before="40" w:after="40"/>
            </w:pPr>
            <w:r>
              <w:rPr>
                <w:sz w:val="17"/>
              </w:rPr>
              <w:t>Xem shipper di chuyển</w:t>
            </w:r>
          </w:p>
        </w:tc>
        <w:tc>
          <w:tcPr>
            <w:tcW w:type="dxa" w:w="1728"/>
            <w:tcMar>
              <w:top w:w="50" w:type="dxa"/>
              <w:bottom w:w="50" w:type="dxa"/>
              <w:left w:w="70" w:type="dxa"/>
              <w:right w:w="70" w:type="dxa"/>
            </w:tcMar>
          </w:tcPr>
          <w:p>
            <w:pPr>
              <w:spacing w:before="40" w:after="40"/>
            </w:pPr>
            <w:r>
              <w:rPr>
                <w:sz w:val="17"/>
              </w:rPr>
              <w:t>Không can thiệp</w:t>
            </w:r>
          </w:p>
        </w:tc>
        <w:tc>
          <w:tcPr>
            <w:tcW w:type="dxa" w:w="1728"/>
            <w:tcMar>
              <w:top w:w="50" w:type="dxa"/>
              <w:bottom w:w="50" w:type="dxa"/>
              <w:left w:w="70" w:type="dxa"/>
              <w:right w:w="70" w:type="dxa"/>
            </w:tcMar>
          </w:tcPr>
          <w:p>
            <w:pPr>
              <w:spacing w:before="40" w:after="40"/>
            </w:pPr>
            <w:r>
              <w:rPr>
                <w:sz w:val="17"/>
              </w:rPr>
              <w:t>Dẫn đường 2 chặng</w:t>
            </w:r>
          </w:p>
        </w:tc>
      </w:tr>
      <w:tr>
        <w:tc>
          <w:tcPr>
            <w:tcW w:type="dxa" w:w="3168"/>
            <w:tcMar>
              <w:top w:w="50" w:type="dxa"/>
              <w:bottom w:w="50" w:type="dxa"/>
              <w:left w:w="70" w:type="dxa"/>
              <w:right w:w="70" w:type="dxa"/>
            </w:tcMar>
          </w:tcPr>
          <w:p>
            <w:pPr>
              <w:spacing w:before="40" w:after="40"/>
            </w:pPr>
            <w:r>
              <w:rPr>
                <w:b/>
                <w:sz w:val="17"/>
              </w:rPr>
              <w:t>Mã QR Delivery Token</w:t>
            </w:r>
          </w:p>
        </w:tc>
        <w:tc>
          <w:tcPr>
            <w:tcW w:type="dxa" w:w="1728"/>
            <w:tcMar>
              <w:top w:w="50" w:type="dxa"/>
              <w:bottom w:w="50" w:type="dxa"/>
              <w:left w:w="70" w:type="dxa"/>
              <w:right w:w="70" w:type="dxa"/>
            </w:tcMar>
          </w:tcPr>
          <w:p>
            <w:pPr>
              <w:spacing w:before="40" w:after="40"/>
            </w:pPr>
            <w:r>
              <w:rPr>
                <w:sz w:val="17"/>
              </w:rPr>
              <w:t>Giám sát</w:t>
            </w:r>
          </w:p>
        </w:tc>
        <w:tc>
          <w:tcPr>
            <w:tcW w:type="dxa" w:w="1728"/>
            <w:tcMar>
              <w:top w:w="50" w:type="dxa"/>
              <w:bottom w:w="50" w:type="dxa"/>
              <w:left w:w="70" w:type="dxa"/>
              <w:right w:w="70" w:type="dxa"/>
            </w:tcMar>
          </w:tcPr>
          <w:p>
            <w:pPr>
              <w:spacing w:before="40" w:after="40"/>
            </w:pPr>
            <w:r>
              <w:rPr>
                <w:sz w:val="17"/>
              </w:rPr>
              <w:t>Tạo &amp; Xuất mã QR</w:t>
            </w:r>
          </w:p>
        </w:tc>
        <w:tc>
          <w:tcPr>
            <w:tcW w:type="dxa" w:w="1728"/>
            <w:tcMar>
              <w:top w:w="50" w:type="dxa"/>
              <w:bottom w:w="50" w:type="dxa"/>
              <w:left w:w="70" w:type="dxa"/>
              <w:right w:w="70" w:type="dxa"/>
            </w:tcMar>
          </w:tcPr>
          <w:p>
            <w:pPr>
              <w:spacing w:before="40" w:after="40"/>
            </w:pPr>
            <w:r>
              <w:rPr>
                <w:sz w:val="17"/>
              </w:rPr>
              <w:t>Không can thiệp</w:t>
            </w:r>
          </w:p>
        </w:tc>
        <w:tc>
          <w:tcPr>
            <w:tcW w:type="dxa" w:w="1728"/>
            <w:tcMar>
              <w:top w:w="50" w:type="dxa"/>
              <w:bottom w:w="50" w:type="dxa"/>
              <w:left w:w="70" w:type="dxa"/>
              <w:right w:w="70" w:type="dxa"/>
            </w:tcMar>
          </w:tcPr>
          <w:p>
            <w:pPr>
              <w:spacing w:before="40" w:after="40"/>
            </w:pPr>
            <w:r>
              <w:rPr>
                <w:sz w:val="17"/>
              </w:rPr>
              <w:t>Quét camera đối soát</w:t>
            </w:r>
          </w:p>
        </w:tc>
      </w:tr>
      <w:tr>
        <w:tc>
          <w:tcPr>
            <w:tcW w:type="dxa" w:w="3168"/>
            <w:tcMar>
              <w:top w:w="50" w:type="dxa"/>
              <w:bottom w:w="50" w:type="dxa"/>
              <w:left w:w="70" w:type="dxa"/>
              <w:right w:w="70" w:type="dxa"/>
            </w:tcMar>
          </w:tcPr>
          <w:p>
            <w:pPr>
              <w:spacing w:before="40" w:after="40"/>
            </w:pPr>
            <w:r>
              <w:rPr>
                <w:b/>
                <w:sz w:val="17"/>
              </w:rPr>
              <w:t>Điểm Uy Tín Người Dùng (Trust)</w:t>
            </w:r>
          </w:p>
        </w:tc>
        <w:tc>
          <w:tcPr>
            <w:tcW w:type="dxa" w:w="1728"/>
            <w:tcMar>
              <w:top w:w="50" w:type="dxa"/>
              <w:bottom w:w="50" w:type="dxa"/>
              <w:left w:w="70" w:type="dxa"/>
              <w:right w:w="70" w:type="dxa"/>
            </w:tcMar>
          </w:tcPr>
          <w:p>
            <w:pPr>
              <w:spacing w:before="40" w:after="40"/>
            </w:pPr>
            <w:r>
              <w:rPr>
                <w:sz w:val="17"/>
              </w:rPr>
              <w:t>Quản lý / Chấm điểm</w:t>
            </w:r>
          </w:p>
        </w:tc>
        <w:tc>
          <w:tcPr>
            <w:tcW w:type="dxa" w:w="1728"/>
            <w:tcMar>
              <w:top w:w="50" w:type="dxa"/>
              <w:bottom w:w="50" w:type="dxa"/>
              <w:left w:w="70" w:type="dxa"/>
              <w:right w:w="70" w:type="dxa"/>
            </w:tcMar>
          </w:tcPr>
          <w:p>
            <w:pPr>
              <w:spacing w:before="40" w:after="40"/>
            </w:pPr>
            <w:r>
              <w:rPr>
                <w:sz w:val="17"/>
              </w:rPr>
              <w:t>Xem điểm (⭐ 98)</w:t>
            </w:r>
          </w:p>
        </w:tc>
        <w:tc>
          <w:tcPr>
            <w:tcW w:type="dxa" w:w="1728"/>
            <w:tcMar>
              <w:top w:w="50" w:type="dxa"/>
              <w:bottom w:w="50" w:type="dxa"/>
              <w:left w:w="70" w:type="dxa"/>
              <w:right w:w="70" w:type="dxa"/>
            </w:tcMar>
          </w:tcPr>
          <w:p>
            <w:pPr>
              <w:spacing w:before="40" w:after="40"/>
            </w:pPr>
            <w:r>
              <w:rPr>
                <w:sz w:val="17"/>
              </w:rPr>
              <w:t>Không can thiệp</w:t>
            </w:r>
          </w:p>
        </w:tc>
        <w:tc>
          <w:tcPr>
            <w:tcW w:type="dxa" w:w="1728"/>
            <w:tcMar>
              <w:top w:w="50" w:type="dxa"/>
              <w:bottom w:w="50" w:type="dxa"/>
              <w:left w:w="70" w:type="dxa"/>
              <w:right w:w="70" w:type="dxa"/>
            </w:tcMar>
          </w:tcPr>
          <w:p>
            <w:pPr>
              <w:spacing w:before="40" w:after="40"/>
            </w:pPr>
            <w:r>
              <w:rPr>
                <w:sz w:val="17"/>
              </w:rPr>
              <w:t>Không can thiệp</w:t>
            </w:r>
          </w:p>
        </w:tc>
      </w:tr>
      <w:tr>
        <w:tc>
          <w:tcPr>
            <w:tcW w:type="dxa" w:w="3168"/>
            <w:tcMar>
              <w:top w:w="50" w:type="dxa"/>
              <w:bottom w:w="50" w:type="dxa"/>
              <w:left w:w="70" w:type="dxa"/>
              <w:right w:w="70" w:type="dxa"/>
            </w:tcMar>
          </w:tcPr>
          <w:p>
            <w:pPr>
              <w:spacing w:before="40" w:after="40"/>
            </w:pPr>
            <w:r>
              <w:rPr>
                <w:b/>
                <w:sz w:val="17"/>
              </w:rPr>
              <w:t>Khiếu nại &amp; Chế tài (3 mức)</w:t>
            </w:r>
          </w:p>
        </w:tc>
        <w:tc>
          <w:tcPr>
            <w:tcW w:type="dxa" w:w="1728"/>
            <w:tcMar>
              <w:top w:w="50" w:type="dxa"/>
              <w:bottom w:w="50" w:type="dxa"/>
              <w:left w:w="70" w:type="dxa"/>
              <w:right w:w="70" w:type="dxa"/>
            </w:tcMar>
          </w:tcPr>
          <w:p>
            <w:pPr>
              <w:spacing w:before="40" w:after="40"/>
            </w:pPr>
            <w:r>
              <w:rPr>
                <w:sz w:val="17"/>
              </w:rPr>
              <w:t>Phạt Cảnh báo/Ẩn/Khóa</w:t>
            </w:r>
          </w:p>
        </w:tc>
        <w:tc>
          <w:tcPr>
            <w:tcW w:type="dxa" w:w="1728"/>
            <w:tcMar>
              <w:top w:w="50" w:type="dxa"/>
              <w:bottom w:w="50" w:type="dxa"/>
              <w:left w:w="70" w:type="dxa"/>
              <w:right w:w="70" w:type="dxa"/>
            </w:tcMar>
          </w:tcPr>
          <w:p>
            <w:pPr>
              <w:spacing w:before="40" w:after="40"/>
            </w:pPr>
            <w:r>
              <w:rPr>
                <w:sz w:val="17"/>
              </w:rPr>
              <w:t>Gửi khiếu nại &amp; ảnh</w:t>
            </w:r>
          </w:p>
        </w:tc>
        <w:tc>
          <w:tcPr>
            <w:tcW w:type="dxa" w:w="1728"/>
            <w:tcMar>
              <w:top w:w="50" w:type="dxa"/>
              <w:bottom w:w="50" w:type="dxa"/>
              <w:left w:w="70" w:type="dxa"/>
              <w:right w:w="70" w:type="dxa"/>
            </w:tcMar>
          </w:tcPr>
          <w:p>
            <w:pPr>
              <w:spacing w:before="40" w:after="40"/>
            </w:pPr>
            <w:r>
              <w:rPr>
                <w:sz w:val="17"/>
              </w:rPr>
              <w:t>Nhận thông báo phạt</w:t>
            </w:r>
          </w:p>
        </w:tc>
        <w:tc>
          <w:tcPr>
            <w:tcW w:type="dxa" w:w="1728"/>
            <w:tcMar>
              <w:top w:w="50" w:type="dxa"/>
              <w:bottom w:w="50" w:type="dxa"/>
              <w:left w:w="70" w:type="dxa"/>
              <w:right w:w="70" w:type="dxa"/>
            </w:tcMar>
          </w:tcPr>
          <w:p>
            <w:pPr>
              <w:spacing w:before="40" w:after="40"/>
            </w:pPr>
            <w:r>
              <w:rPr>
                <w:sz w:val="17"/>
              </w:rPr>
              <w:t>Nhận thông báo phạt</w:t>
            </w:r>
          </w:p>
        </w:tc>
      </w:tr>
    </w:tbl>
    <w:p>
      <w:pPr>
        <w:spacing w:after="160"/>
      </w:pPr>
    </w:p>
    <w:p>
      <w:pPr>
        <w:keepNext/>
        <w:spacing w:before="240" w:after="80"/>
      </w:pPr>
      <w:r>
        <w:rPr>
          <w:b/>
          <w:color w:val="EE4D2D"/>
          <w:sz w:val="23"/>
        </w:rPr>
        <w:t>Vòng đời đơn hàng tương tác tuần tự qua 4 Actor:</w:t>
      </w:r>
    </w:p>
    <w:p>
      <w:pPr>
        <w:pStyle w:val="ListBullet"/>
        <w:spacing w:after="80"/>
      </w:pPr>
      <w:r>
        <w:t>Bước 1 (Khách Hàng): An Nguyễn mở app (khách/b4.html -&gt; b6.html), chọn 2 ly Trà Xí Muội, nhập địa chỉ Q.1, hệ thống tính cước ship liên quận 25.000đ, thanh toán MoMo và nhận mã bảo mật Delivery Token kèm QR Code (khách/b9.html).</w:t>
      </w:r>
    </w:p>
    <w:p>
      <w:pPr>
        <w:pStyle w:val="ListBullet"/>
        <w:spacing w:after="80"/>
      </w:pPr>
      <w:r>
        <w:t>Bước 2 (Cửa Hàng): Quán Hồng Trà Ngô Gia nhận thông báo đơn #ORD_OISHI_88291 (Quán/4.html), bấm '✓ Xác Nhận Đơn' để bếp nấu. Nấu xong, quán kiểm tra đội shipper thấy Phạm Phúc M... đang rảnh và bấm 'Gán Đơn' (Quán/5.html).</w:t>
      </w:r>
    </w:p>
    <w:p>
      <w:pPr>
        <w:pStyle w:val="ListBullet"/>
        <w:spacing w:after="80"/>
      </w:pPr>
      <w:r>
        <w:t>Bước 3 (Tài Xế): Ứng dụng shipper chuông reo 'Quán phân công đơn giao', bấm chấp nhận (ship/3.html), bật bản đồ GPS đến quán (ship/4.html), đối soát checklist món trong bill (ship/5.html), bật bản đồ GPS giao tới 104 Hai Bà Trưng Q.1 (ship/6.html), bật camera quét mã QR Token trên máy khách An Nguyễn để xác thực GIAO THÀNH CÔNG (ship/8.html).</w:t>
      </w:r>
    </w:p>
    <w:p>
      <w:pPr>
        <w:pStyle w:val="ListBullet"/>
        <w:spacing w:after="80"/>
      </w:pPr>
      <w:r>
        <w:t>Bước 4 (Admin): Quản trị viên cập nhật đơn hoàn tất trong Danh sách đơn đặt món toàn bộ tại quán (admin.html), tự động cộng Điểm Uy Tín cho khách An Nguyễn (⭐ 98/100). Nếu phát sinh vi phạm ATTP, khách gửi khiếu nại (khách/b12.html) để Admin áp dụng 3 mức phạt.</w:t>
      </w:r>
    </w:p>
    <w:p>
      <w:pPr>
        <w:keepNext/>
        <w:spacing w:before="320" w:after="120"/>
      </w:pPr>
      <w:r>
        <w:rPr>
          <w:b/>
          <w:color w:val="0F172A"/>
          <w:sz w:val="27"/>
        </w:rPr>
        <w:t>8. HƯỚNG DẪN TRẢI NGHIỆM VÀ CHẠY THỬ HỆ THỐNG</w:t>
      </w:r>
    </w:p>
    <w:p>
      <w:pPr>
        <w:spacing w:after="80"/>
      </w:pPr>
      <w:r>
        <w:t>Người dùng và Hội đồng chấm đồ án có thể trải nghiệm toàn bộ hệ thống bằng 2 phương thức tiện lợi:</w:t>
      </w:r>
    </w:p>
    <w:p>
      <w:pPr>
        <w:pStyle w:val="ListBullet"/>
        <w:spacing w:after="60"/>
      </w:pPr>
      <w:r>
        <w:rPr>
          <w:b/>
        </w:rPr>
        <w:t xml:space="preserve">Phương thức 1 - Trải nghiệm trên Trung Tâm Trình Diễn 4-in-1 (Khuyên Dùng): </w:t>
      </w:r>
      <w:r>
        <w:t>Mở trực tiếp file demo.html trên trình duyệt. Màn hình hiển thị đồng thời 3 chiếc điện thoại mô phỏng (Khách Hàng, Quán Ăn, Tài Xế) chạy song song và tương tác chéo với nhau. Dưới mỗi máy có thanh Screen Pills để chuyển nhanh 28 màn hình thành phần.</w:t>
      </w:r>
    </w:p>
    <w:p>
      <w:pPr>
        <w:pStyle w:val="ListBullet"/>
        <w:spacing w:after="60"/>
      </w:pPr>
      <w:r>
        <w:rPr>
          <w:b/>
        </w:rPr>
        <w:t xml:space="preserve">Phương thức 2 - Trải nghiệm từng ứng dụng độc lập: </w:t>
      </w:r>
      <w:r>
        <w:t>Mở file admin.html cho Quản trị viên; mở khách/b1.html cho Khách hàng; mở Quán/5.html cho Cửa hàng; và mở ship/2.html cho Tài xế.</w:t>
      </w:r>
    </w:p>
    <w:sectPr w:rsidR="00FC693F" w:rsidRPr="0006063C" w:rsidSect="00034616">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