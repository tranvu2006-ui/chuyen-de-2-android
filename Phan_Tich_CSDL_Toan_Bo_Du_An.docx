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E4D2D"/>
          <w:sz w:val="19"/>
        </w:rPr>
        <w:t>ĐỒ ÁN CHUYÊN ĐỀ 2 • BÁO CÁO PHÂN TÍCH &amp; THIẾT KẾ CƠ SỞ DỮ LIỆU</w:t>
      </w:r>
    </w:p>
    <w:p>
      <w:pPr>
        <w:spacing w:before="80" w:after="120"/>
        <w:jc w:val="center"/>
      </w:pPr>
      <w:r>
        <w:rPr>
          <w:b/>
          <w:color w:val="0F172A"/>
          <w:sz w:val="32"/>
        </w:rPr>
        <w:t>PHÂN TÍCH &amp; THIẾT KẾ CƠ SỞ DỮ LIỆU (DATABASE DESIGN)</w:t>
        <w:br/>
        <w:t>TOÀN BỘ HỆ THỐNG OISHI FOOD (4 ACTORS)</w:t>
      </w:r>
    </w:p>
    <w:p>
      <w:pPr>
        <w:spacing w:after="320"/>
        <w:jc w:val="center"/>
      </w:pPr>
      <w:r>
        <w:rPr>
          <w:i/>
          <w:color w:val="64748B"/>
          <w:sz w:val="20"/>
        </w:rPr>
        <w:t>Mô hình Thực thể Liên kết (ERD) • Từ điển dữ liệu (15 Bảng) • Ràng buộc nghiệp vụ 4 Actor</w:t>
        <w:br/>
        <w:t>(Quản Trị Viên - Khách Hàng - Cửa Hàng - Tài Xế)</w:t>
      </w:r>
    </w:p>
    <w:p>
      <w:pPr>
        <w:spacing w:after="240"/>
        <w:jc w:val="center"/>
      </w:pPr>
      <w:r>
        <w:rPr>
          <w:color w:val="E2E8F0"/>
        </w:rPr>
        <w:t>━━━━━━━━━━━━━━━━━━━━━━━━━━━━━━━━━━━━━━━━━━━━━━━━━━━━━━━</w:t>
      </w:r>
    </w:p>
    <w:p>
      <w:pPr>
        <w:keepNext/>
        <w:spacing w:before="320" w:after="120"/>
      </w:pPr>
      <w:r>
        <w:rPr>
          <w:b/>
          <w:color w:val="0F172A"/>
          <w:sz w:val="26"/>
        </w:rPr>
        <w:t>1. TỔNG QUAN THIẾT KẾ CSDL &amp; PHẠM VI HỆ THỐNG</w:t>
      </w:r>
    </w:p>
    <w:p>
      <w:r>
        <w:t>Cơ sở dữ liệu của hệ sinh thái Oishi Food được thiết kế theo mô hình Quan Hệ (Relational Database) đạt chuẩn Chuẩn Hóa 3NF (Third Normal Form), đảm bảo không dư thừa dữ liệu, tính toàn vẹn tham chiếu cao và hỗ trợ tối đa cho các luồng nghiệp vụ thời gian thực giữa 4 Actor:</w:t>
      </w:r>
    </w:p>
    <w:p>
      <w:pPr>
        <w:pStyle w:val="ListBullet"/>
        <w:spacing w:after="60"/>
      </w:pPr>
      <w:r>
        <w:t>Quản Trị Viên (Admin): Quản lý vòng đời cửa hàng qua 4 trạng thái, kiểm duyệt định danh 4 ảnh CCCD, quản lý Điểm Uy Tín khách hàng, giám sát toàn bộ đơn hàng của quán, điều phối xử phạt khiếu nại (3 mức: Cảnh báo, Ẩn, Khóa).</w:t>
      </w:r>
    </w:p>
    <w:p>
      <w:pPr>
        <w:pStyle w:val="ListBullet"/>
        <w:spacing w:after="60"/>
      </w:pPr>
      <w:r>
        <w:t>Khách Hàng (Customer): Tìm kiếm, cấu hình món ăn, quản lý giỏ hàng quán độc lập, thanh toán phân vùng cước ship TP.HCM, sở hữu mã bảo mật Delivery Token &amp; QR Code, quản lý điểm uy tín và gửi khiếu nại ATTP.</w:t>
      </w:r>
    </w:p>
    <w:p>
      <w:pPr>
        <w:pStyle w:val="ListBullet"/>
        <w:spacing w:after="60"/>
      </w:pPr>
      <w:r>
        <w:t>Cửa Hàng (Merchant): Quản lý thực đơn CRUD, tạo combo khuyến mãi, tiếp nhận và duyệt đơn hàng mới, quản lý đội ngũ shipper nội bộ và thực hiện điều phối gán đơn trực tiếp.</w:t>
      </w:r>
    </w:p>
    <w:p>
      <w:pPr>
        <w:pStyle w:val="ListBullet"/>
        <w:spacing w:after="60"/>
      </w:pPr>
      <w:r>
        <w:t>Tài Xế (Driver / Shipper): Bật trực tuyến vào ca, nhận nhiệm vụ nổ đơn được quán phân công, dẫn đường 2 chặng bằng bản đồ tương tác Leaflet GPS, đối soát bill món và quét camera mã QR của khách để hoàn tất đơn hàng.</w:t>
      </w:r>
    </w:p>
    <w:p>
      <w:pPr>
        <w:keepNext/>
        <w:spacing w:before="320" w:after="120"/>
      </w:pPr>
      <w:r>
        <w:rPr>
          <w:b/>
          <w:color w:val="0F172A"/>
          <w:sz w:val="26"/>
        </w:rPr>
        <w:t>2. MÔ HÌNH THỰC THỂ LIÊN KẾT (ERD &amp; MỐI QUAN HỆ)</w:t>
      </w:r>
    </w:p>
    <w:p>
      <w:r>
        <w:t>Hệ thống bao gồm 15 thực thể quan hệ chặt chẽ với nhau. Sơ đồ liên kết chính giữa các bảng như sau:</w:t>
      </w:r>
    </w:p>
    <w:p>
      <w:pPr>
        <w:spacing w:after="160"/>
      </w:pPr>
      <w:r>
        <w:rPr>
          <w:rFonts w:ascii="Courier New" w:hAnsi="Courier New"/>
          <w:color w:val="0F172A"/>
          <w:sz w:val="17"/>
        </w:rPr>
        <w:t xml:space="preserve">   ┌──────────────┐           ┌──────────────────┐</w:t>
        <w:br/>
        <w:t xml:space="preserve">   │    users     │◀───1:1────│    customers     │───1:N──▶ customer_addresses</w:t>
        <w:br/>
        <w:t xml:space="preserve">   └──────┬───────┘           └─────────┬────────┘</w:t>
        <w:br/>
        <w:t xml:space="preserve">          │                             │ 1:N</w:t>
        <w:br/>
        <w:t xml:space="preserve">          │ 1:1                         ▼</w:t>
        <w:br/>
        <w:t xml:space="preserve">   ┌──────┴───────┐           ┌──────────────────┐</w:t>
        <w:br/>
        <w:t xml:space="preserve">   │    stores    │───1:N────▶│      orders      │◀───1:N─── drivers</w:t>
        <w:br/>
        <w:t xml:space="preserve">   └──────┬───────┘           └─────────┬────────┘            (thuộc store)</w:t>
        <w:br/>
        <w:t xml:space="preserve">          │                             │ 1:N</w:t>
        <w:br/>
        <w:t xml:space="preserve">          ├──────1:N──▶ dishes          ▼</w:t>
        <w:br/>
        <w:t xml:space="preserve">          │               │ 1:N   ┌──────────────┐</w:t>
        <w:br/>
        <w:t xml:space="preserve">          ├──────1:N──▶ combos    │ order_items  │</w:t>
        <w:br/>
        <w:t xml:space="preserve">          │                       └──────────────┘</w:t>
        <w:br/>
        <w:t xml:space="preserve">          └──────1:N──▶ complaints (khiếu nại từ khách hàng)</w:t>
        <w:br/>
      </w:r>
    </w:p>
    <w:p>
      <w:pPr>
        <w:pStyle w:val="ListBullet"/>
        <w:spacing w:after="50"/>
      </w:pPr>
      <w:r>
        <w:rPr>
          <w:b/>
        </w:rPr>
        <w:t xml:space="preserve">users - customers / stores / drivers (1:1): </w:t>
      </w:r>
      <w:r>
        <w:t>Một tài khoản hệ thống ánh xạ duy nhất đến 1 hồ sơ khách hàng, 1 cửa hàng hoặc 1 tài xế.</w:t>
      </w:r>
    </w:p>
    <w:p>
      <w:pPr>
        <w:pStyle w:val="ListBullet"/>
        <w:spacing w:after="50"/>
      </w:pPr>
      <w:r>
        <w:rPr>
          <w:b/>
        </w:rPr>
        <w:t xml:space="preserve">stores - drivers (1:N): </w:t>
      </w:r>
      <w:r>
        <w:t>Một cửa hàng quản lý một đội ngũ tài xế nội bộ riêng (VD: Quán Hồng Trà Ngô Gia quản lý Phạm Phúc M..., Trần Văn Nam, Lê Hữu Nghĩa).</w:t>
      </w:r>
    </w:p>
    <w:p>
      <w:pPr>
        <w:pStyle w:val="ListBullet"/>
        <w:spacing w:after="50"/>
      </w:pPr>
      <w:r>
        <w:rPr>
          <w:b/>
        </w:rPr>
        <w:t xml:space="preserve">stores - dishes (1:N) &amp; dishes - dish_options (1:N): </w:t>
      </w:r>
      <w:r>
        <w:t>Một quán có nhiều món ăn, mỗi món ăn có nhiều tùy chọn (Size, % đường, đá, topping).</w:t>
      </w:r>
    </w:p>
    <w:p>
      <w:pPr>
        <w:pStyle w:val="ListBullet"/>
        <w:spacing w:after="50"/>
      </w:pPr>
      <w:r>
        <w:rPr>
          <w:b/>
        </w:rPr>
        <w:t xml:space="preserve">stores - combos (1:N) &amp; combos - combo_items (1:N): </w:t>
      </w:r>
      <w:r>
        <w:t>Một quán tạo nhiều gói combo ưu đãi từ các món ăn trong thực đơn.</w:t>
      </w:r>
    </w:p>
    <w:p>
      <w:pPr>
        <w:pStyle w:val="ListBullet"/>
        <w:spacing w:after="50"/>
      </w:pPr>
      <w:r>
        <w:rPr>
          <w:b/>
        </w:rPr>
        <w:t xml:space="preserve">customers - orders (1:N) &amp; stores - orders (1:N) &amp; drivers - orders (1:N): </w:t>
      </w:r>
      <w:r>
        <w:t>Đơn hàng là thực thể trung tâm liên kết Khách Hàng đặt, Quán Nấu và Tài Xế phụ trách giao.</w:t>
      </w:r>
    </w:p>
    <w:p>
      <w:pPr>
        <w:pStyle w:val="ListBullet"/>
        <w:spacing w:after="50"/>
      </w:pPr>
      <w:r>
        <w:rPr>
          <w:b/>
        </w:rPr>
        <w:t xml:space="preserve">orders - order_items (1:N): </w:t>
      </w:r>
      <w:r>
        <w:t>Một đơn hàng bao gồm nhiều dòng món ăn được đặt kèm số lượng và tùy chọn riêng.</w:t>
      </w:r>
    </w:p>
    <w:p>
      <w:pPr>
        <w:pStyle w:val="ListBullet"/>
        <w:spacing w:after="50"/>
      </w:pPr>
      <w:r>
        <w:rPr>
          <w:b/>
        </w:rPr>
        <w:t xml:space="preserve">orders / stores / customers - complaints (1:N): </w:t>
      </w:r>
      <w:r>
        <w:t>Khiếu nại phát sinh từ một đơn hàng cụ thể, do khách hàng tạo, hướng về cửa hàng bị phản ánh và được Admin xử lý.</w:t>
      </w:r>
    </w:p>
    <w:p>
      <w:pPr>
        <w:keepNext/>
        <w:spacing w:before="320" w:after="120"/>
      </w:pPr>
      <w:r>
        <w:rPr>
          <w:b/>
          <w:color w:val="0F172A"/>
          <w:sz w:val="26"/>
        </w:rPr>
        <w:t>3. ĐẶC TẢ TỪ ĐIỂN DỮ LIỆU CHI TIẾT (DATA DICTIONARY - 15 BẢNG)</w:t>
      </w:r>
    </w:p>
    <w:p>
      <w:pPr>
        <w:keepNext/>
        <w:spacing w:before="240" w:after="80"/>
      </w:pPr>
      <w:r>
        <w:rPr>
          <w:b/>
          <w:color w:val="EE4D2D"/>
          <w:sz w:val="22"/>
        </w:rPr>
        <w:t>Bảng: 1. users (Tài khoản người dùng &amp; Phân quyền hệ thống)</w:t>
      </w:r>
    </w:p>
    <w:p>
      <w:pPr>
        <w:spacing w:after="80"/>
      </w:pPr>
      <w:r>
        <w:rPr>
          <w:i/>
          <w:color w:val="475569"/>
          <w:sz w:val="19"/>
        </w:rPr>
        <w:t>Mô tả nghiệp vụ: Quản lý định danh xác thực đăng nhập và phân quyền 4 Actor trên toàn bộ hệ thống.</w:t>
      </w:r>
    </w:p>
    <w:tbl>
      <w:tblPr>
        <w:tblW w:type="auto" w:w="0"/>
        <w:jc w:val="center"/>
        <w:tblLayout w:type="fixed"/>
        <w:tblLook w:firstColumn="1" w:firstRow="1" w:lastColumn="0" w:lastRow="0" w:noHBand="0" w:noVBand="1" w:val="04A0"/>
      </w:tblPr>
      <w:tblGrid>
        <w:gridCol w:w="1973"/>
        <w:gridCol w:w="1973"/>
        <w:gridCol w:w="1973"/>
        <w:gridCol w:w="1973"/>
        <w:gridCol w:w="1973"/>
      </w:tblGrid>
      <w:tr>
        <w:tc>
          <w:tcPr>
            <w:tcW w:type="dxa" w:w="2160"/>
            <w:shd w:fill="1E3A8A"/>
            <w:tcMar>
              <w:top w:w="80" w:type="dxa"/>
              <w:bottom w:w="80" w:type="dxa"/>
              <w:left w:w="90" w:type="dxa"/>
              <w:right w:w="90" w:type="dxa"/>
            </w:tcMar>
          </w:tcPr>
          <w:p>
            <w:pPr>
              <w:jc w:val="center"/>
            </w:pPr>
            <w:r>
              <w:rPr>
                <w:b/>
                <w:color w:val="FFFFFF"/>
                <w:sz w:val="17"/>
              </w:rPr>
              <w:t>Tên Cột (Field)</w:t>
            </w:r>
          </w:p>
        </w:tc>
        <w:tc>
          <w:tcPr>
            <w:tcW w:type="dxa" w:w="1728"/>
            <w:shd w:fill="1E3A8A"/>
            <w:tcMar>
              <w:top w:w="80" w:type="dxa"/>
              <w:bottom w:w="80" w:type="dxa"/>
              <w:left w:w="90" w:type="dxa"/>
              <w:right w:w="90" w:type="dxa"/>
            </w:tcMar>
          </w:tcPr>
          <w:p>
            <w:pPr>
              <w:jc w:val="center"/>
            </w:pPr>
            <w:r>
              <w:rPr>
                <w:b/>
                <w:color w:val="FFFFFF"/>
                <w:sz w:val="17"/>
              </w:rPr>
              <w:t>Kiểu Dữ Liệu</w:t>
            </w:r>
          </w:p>
        </w:tc>
        <w:tc>
          <w:tcPr>
            <w:tcW w:type="dxa" w:w="1296"/>
            <w:shd w:fill="1E3A8A"/>
            <w:tcMar>
              <w:top w:w="80" w:type="dxa"/>
              <w:bottom w:w="80" w:type="dxa"/>
              <w:left w:w="90" w:type="dxa"/>
              <w:right w:w="90" w:type="dxa"/>
            </w:tcMar>
          </w:tcPr>
          <w:p>
            <w:pPr>
              <w:jc w:val="center"/>
            </w:pPr>
            <w:r>
              <w:rPr>
                <w:b/>
                <w:color w:val="FFFFFF"/>
                <w:sz w:val="17"/>
              </w:rPr>
              <w:t>Khóa (Key)</w:t>
            </w:r>
          </w:p>
        </w:tc>
        <w:tc>
          <w:tcPr>
            <w:tcW w:type="dxa" w:w="1728"/>
            <w:shd w:fill="1E3A8A"/>
            <w:tcMar>
              <w:top w:w="80" w:type="dxa"/>
              <w:bottom w:w="80" w:type="dxa"/>
              <w:left w:w="90" w:type="dxa"/>
              <w:right w:w="90" w:type="dxa"/>
            </w:tcMar>
          </w:tcPr>
          <w:p>
            <w:pPr>
              <w:jc w:val="center"/>
            </w:pPr>
            <w:r>
              <w:rPr>
                <w:b/>
                <w:color w:val="FFFFFF"/>
                <w:sz w:val="17"/>
              </w:rPr>
              <w:t>Ràng Buộc (Null/Def)</w:t>
            </w:r>
          </w:p>
        </w:tc>
        <w:tc>
          <w:tcPr>
            <w:tcW w:type="dxa" w:w="3600"/>
            <w:shd w:fill="1E3A8A"/>
            <w:tcMar>
              <w:top w:w="80" w:type="dxa"/>
              <w:bottom w:w="80" w:type="dxa"/>
              <w:left w:w="90" w:type="dxa"/>
              <w:right w:w="90" w:type="dxa"/>
            </w:tcMar>
          </w:tcPr>
          <w:p>
            <w:pPr>
              <w:jc w:val="center"/>
            </w:pPr>
            <w:r>
              <w:rPr>
                <w:b/>
                <w:color w:val="FFFFFF"/>
                <w:sz w:val="17"/>
              </w:rPr>
              <w:t>Mô Tả Chi Tiết / Ý Nghĩa Nghiệp Vụ</w:t>
            </w:r>
          </w:p>
        </w:tc>
      </w:tr>
      <w:tr>
        <w:tc>
          <w:tcPr>
            <w:tcW w:type="dxa" w:w="2160"/>
            <w:tcMar>
              <w:top w:w="40" w:type="dxa"/>
              <w:bottom w:w="40" w:type="dxa"/>
              <w:left w:w="70" w:type="dxa"/>
              <w:right w:w="70" w:type="dxa"/>
            </w:tcMar>
          </w:tcPr>
          <w:p>
            <w:pPr>
              <w:spacing w:before="30" w:after="30"/>
            </w:pPr>
            <w:r>
              <w:rPr>
                <w:b/>
                <w:sz w:val="16"/>
              </w:rPr>
              <w:t>id</w:t>
            </w:r>
          </w:p>
        </w:tc>
        <w:tc>
          <w:tcPr>
            <w:tcW w:type="dxa" w:w="1728"/>
            <w:tcMar>
              <w:top w:w="40" w:type="dxa"/>
              <w:bottom w:w="40" w:type="dxa"/>
              <w:left w:w="70" w:type="dxa"/>
              <w:right w:w="70" w:type="dxa"/>
            </w:tcMar>
          </w:tcPr>
          <w:p>
            <w:pPr>
              <w:spacing w:before="30" w:after="30"/>
            </w:pPr>
            <w:r>
              <w:rPr>
                <w:sz w:val="16"/>
              </w:rPr>
              <w:t>VARCHAR(50)</w:t>
            </w:r>
          </w:p>
        </w:tc>
        <w:tc>
          <w:tcPr>
            <w:tcW w:type="dxa" w:w="1296"/>
            <w:tcMar>
              <w:top w:w="40" w:type="dxa"/>
              <w:bottom w:w="40" w:type="dxa"/>
              <w:left w:w="70" w:type="dxa"/>
              <w:right w:w="70" w:type="dxa"/>
            </w:tcMar>
          </w:tcPr>
          <w:p>
            <w:pPr>
              <w:spacing w:before="30" w:after="30"/>
            </w:pPr>
            <w:r>
              <w:rPr>
                <w:b/>
                <w:color w:val="EE4D2D"/>
                <w:sz w:val="16"/>
              </w:rPr>
              <w:t>PK</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Mã định danh tài khoản duy nhất (UUID hoặc USR-xxx)</w:t>
            </w:r>
          </w:p>
        </w:tc>
      </w:tr>
      <w:tr>
        <w:tc>
          <w:tcPr>
            <w:tcW w:type="dxa" w:w="2160"/>
            <w:tcMar>
              <w:top w:w="40" w:type="dxa"/>
              <w:bottom w:w="40" w:type="dxa"/>
              <w:left w:w="70" w:type="dxa"/>
              <w:right w:w="70" w:type="dxa"/>
            </w:tcMar>
          </w:tcPr>
          <w:p>
            <w:pPr>
              <w:spacing w:before="30" w:after="30"/>
            </w:pPr>
            <w:r>
              <w:rPr>
                <w:b/>
                <w:sz w:val="16"/>
              </w:rPr>
              <w:t>username</w:t>
            </w:r>
          </w:p>
        </w:tc>
        <w:tc>
          <w:tcPr>
            <w:tcW w:type="dxa" w:w="1728"/>
            <w:tcMar>
              <w:top w:w="40" w:type="dxa"/>
              <w:bottom w:w="40" w:type="dxa"/>
              <w:left w:w="70" w:type="dxa"/>
              <w:right w:w="70" w:type="dxa"/>
            </w:tcMar>
          </w:tcPr>
          <w:p>
            <w:pPr>
              <w:spacing w:before="30" w:after="30"/>
            </w:pPr>
            <w:r>
              <w:rPr>
                <w:sz w:val="16"/>
              </w:rPr>
              <w:t>VARCHAR(100)</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 UNIQUE</w:t>
            </w:r>
          </w:p>
        </w:tc>
        <w:tc>
          <w:tcPr>
            <w:tcW w:type="dxa" w:w="3600"/>
            <w:tcMar>
              <w:top w:w="40" w:type="dxa"/>
              <w:bottom w:w="40" w:type="dxa"/>
              <w:left w:w="70" w:type="dxa"/>
              <w:right w:w="70" w:type="dxa"/>
            </w:tcMar>
          </w:tcPr>
          <w:p>
            <w:pPr>
              <w:spacing w:before="30" w:after="30"/>
            </w:pPr>
            <w:r>
              <w:rPr>
                <w:sz w:val="16"/>
              </w:rPr>
              <w:t>Tên đăng nhập hệ thống</w:t>
            </w:r>
          </w:p>
        </w:tc>
      </w:tr>
      <w:tr>
        <w:tc>
          <w:tcPr>
            <w:tcW w:type="dxa" w:w="2160"/>
            <w:tcMar>
              <w:top w:w="40" w:type="dxa"/>
              <w:bottom w:w="40" w:type="dxa"/>
              <w:left w:w="70" w:type="dxa"/>
              <w:right w:w="70" w:type="dxa"/>
            </w:tcMar>
          </w:tcPr>
          <w:p>
            <w:pPr>
              <w:spacing w:before="30" w:after="30"/>
            </w:pPr>
            <w:r>
              <w:rPr>
                <w:b/>
                <w:sz w:val="16"/>
              </w:rPr>
              <w:t>email</w:t>
            </w:r>
          </w:p>
        </w:tc>
        <w:tc>
          <w:tcPr>
            <w:tcW w:type="dxa" w:w="1728"/>
            <w:tcMar>
              <w:top w:w="40" w:type="dxa"/>
              <w:bottom w:w="40" w:type="dxa"/>
              <w:left w:w="70" w:type="dxa"/>
              <w:right w:w="70" w:type="dxa"/>
            </w:tcMar>
          </w:tcPr>
          <w:p>
            <w:pPr>
              <w:spacing w:before="30" w:after="30"/>
            </w:pPr>
            <w:r>
              <w:rPr>
                <w:sz w:val="16"/>
              </w:rPr>
              <w:t>VARCHAR(100)</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NULL, UNIQUE</w:t>
            </w:r>
          </w:p>
        </w:tc>
        <w:tc>
          <w:tcPr>
            <w:tcW w:type="dxa" w:w="3600"/>
            <w:tcMar>
              <w:top w:w="40" w:type="dxa"/>
              <w:bottom w:w="40" w:type="dxa"/>
              <w:left w:w="70" w:type="dxa"/>
              <w:right w:w="70" w:type="dxa"/>
            </w:tcMar>
          </w:tcPr>
          <w:p>
            <w:pPr>
              <w:spacing w:before="30" w:after="30"/>
            </w:pPr>
            <w:r>
              <w:rPr>
                <w:sz w:val="16"/>
              </w:rPr>
              <w:t>Địa chỉ email liên hệ</w:t>
            </w:r>
          </w:p>
        </w:tc>
      </w:tr>
      <w:tr>
        <w:tc>
          <w:tcPr>
            <w:tcW w:type="dxa" w:w="2160"/>
            <w:tcMar>
              <w:top w:w="40" w:type="dxa"/>
              <w:bottom w:w="40" w:type="dxa"/>
              <w:left w:w="70" w:type="dxa"/>
              <w:right w:w="70" w:type="dxa"/>
            </w:tcMar>
          </w:tcPr>
          <w:p>
            <w:pPr>
              <w:spacing w:before="30" w:after="30"/>
            </w:pPr>
            <w:r>
              <w:rPr>
                <w:b/>
                <w:sz w:val="16"/>
              </w:rPr>
              <w:t>password_hash</w:t>
            </w:r>
          </w:p>
        </w:tc>
        <w:tc>
          <w:tcPr>
            <w:tcW w:type="dxa" w:w="1728"/>
            <w:tcMar>
              <w:top w:w="40" w:type="dxa"/>
              <w:bottom w:w="40" w:type="dxa"/>
              <w:left w:w="70" w:type="dxa"/>
              <w:right w:w="70" w:type="dxa"/>
            </w:tcMar>
          </w:tcPr>
          <w:p>
            <w:pPr>
              <w:spacing w:before="30" w:after="30"/>
            </w:pPr>
            <w:r>
              <w:rPr>
                <w:sz w:val="16"/>
              </w:rPr>
              <w:t>VARCHAR(255)</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Mật khẩu đã được mã hóa (BCrypt / Argon2)</w:t>
            </w:r>
          </w:p>
        </w:tc>
      </w:tr>
      <w:tr>
        <w:tc>
          <w:tcPr>
            <w:tcW w:type="dxa" w:w="2160"/>
            <w:tcMar>
              <w:top w:w="40" w:type="dxa"/>
              <w:bottom w:w="40" w:type="dxa"/>
              <w:left w:w="70" w:type="dxa"/>
              <w:right w:w="70" w:type="dxa"/>
            </w:tcMar>
          </w:tcPr>
          <w:p>
            <w:pPr>
              <w:spacing w:before="30" w:after="30"/>
            </w:pPr>
            <w:r>
              <w:rPr>
                <w:b/>
                <w:sz w:val="16"/>
              </w:rPr>
              <w:t>role</w:t>
            </w:r>
          </w:p>
        </w:tc>
        <w:tc>
          <w:tcPr>
            <w:tcW w:type="dxa" w:w="1728"/>
            <w:tcMar>
              <w:top w:w="40" w:type="dxa"/>
              <w:bottom w:w="40" w:type="dxa"/>
              <w:left w:w="70" w:type="dxa"/>
              <w:right w:w="70" w:type="dxa"/>
            </w:tcMar>
          </w:tcPr>
          <w:p>
            <w:pPr>
              <w:spacing w:before="30" w:after="30"/>
            </w:pPr>
            <w:r>
              <w:rPr>
                <w:sz w:val="16"/>
              </w:rPr>
              <w:t>ENUM</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Vai trò: 'ADMIN', 'CUSTOMER', 'MERCHANT', 'DRIVER'</w:t>
            </w:r>
          </w:p>
        </w:tc>
      </w:tr>
      <w:tr>
        <w:tc>
          <w:tcPr>
            <w:tcW w:type="dxa" w:w="2160"/>
            <w:tcMar>
              <w:top w:w="40" w:type="dxa"/>
              <w:bottom w:w="40" w:type="dxa"/>
              <w:left w:w="70" w:type="dxa"/>
              <w:right w:w="70" w:type="dxa"/>
            </w:tcMar>
          </w:tcPr>
          <w:p>
            <w:pPr>
              <w:spacing w:before="30" w:after="30"/>
            </w:pPr>
            <w:r>
              <w:rPr>
                <w:b/>
                <w:sz w:val="16"/>
              </w:rPr>
              <w:t>status</w:t>
            </w:r>
          </w:p>
        </w:tc>
        <w:tc>
          <w:tcPr>
            <w:tcW w:type="dxa" w:w="1728"/>
            <w:tcMar>
              <w:top w:w="40" w:type="dxa"/>
              <w:bottom w:w="40" w:type="dxa"/>
              <w:left w:w="70" w:type="dxa"/>
              <w:right w:w="70" w:type="dxa"/>
            </w:tcMar>
          </w:tcPr>
          <w:p>
            <w:pPr>
              <w:spacing w:before="30" w:after="30"/>
            </w:pPr>
            <w:r>
              <w:rPr>
                <w:sz w:val="16"/>
              </w:rPr>
              <w:t>ENUM</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'ACTIVE'</w:t>
            </w:r>
          </w:p>
        </w:tc>
        <w:tc>
          <w:tcPr>
            <w:tcW w:type="dxa" w:w="3600"/>
            <w:tcMar>
              <w:top w:w="40" w:type="dxa"/>
              <w:bottom w:w="40" w:type="dxa"/>
              <w:left w:w="70" w:type="dxa"/>
              <w:right w:w="70" w:type="dxa"/>
            </w:tcMar>
          </w:tcPr>
          <w:p>
            <w:pPr>
              <w:spacing w:before="30" w:after="30"/>
            </w:pPr>
            <w:r>
              <w:rPr>
                <w:sz w:val="16"/>
              </w:rPr>
              <w:t>Trạng thái tài khoản: 'ACTIVE', 'LOCKED', 'PENDING'</w:t>
            </w:r>
          </w:p>
        </w:tc>
      </w:tr>
      <w:tr>
        <w:tc>
          <w:tcPr>
            <w:tcW w:type="dxa" w:w="2160"/>
            <w:tcMar>
              <w:top w:w="40" w:type="dxa"/>
              <w:bottom w:w="40" w:type="dxa"/>
              <w:left w:w="70" w:type="dxa"/>
              <w:right w:w="70" w:type="dxa"/>
            </w:tcMar>
          </w:tcPr>
          <w:p>
            <w:pPr>
              <w:spacing w:before="30" w:after="30"/>
            </w:pPr>
            <w:r>
              <w:rPr>
                <w:b/>
                <w:sz w:val="16"/>
              </w:rPr>
              <w:t>created_at</w:t>
            </w:r>
          </w:p>
        </w:tc>
        <w:tc>
          <w:tcPr>
            <w:tcW w:type="dxa" w:w="1728"/>
            <w:tcMar>
              <w:top w:w="40" w:type="dxa"/>
              <w:bottom w:w="40" w:type="dxa"/>
              <w:left w:w="70" w:type="dxa"/>
              <w:right w:w="70" w:type="dxa"/>
            </w:tcMar>
          </w:tcPr>
          <w:p>
            <w:pPr>
              <w:spacing w:before="30" w:after="30"/>
            </w:pPr>
            <w:r>
              <w:rPr>
                <w:sz w:val="16"/>
              </w:rPr>
              <w:t>TIMESTAMP</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CURRENT_TIMESTAMP</w:t>
            </w:r>
          </w:p>
        </w:tc>
        <w:tc>
          <w:tcPr>
            <w:tcW w:type="dxa" w:w="3600"/>
            <w:tcMar>
              <w:top w:w="40" w:type="dxa"/>
              <w:bottom w:w="40" w:type="dxa"/>
              <w:left w:w="70" w:type="dxa"/>
              <w:right w:w="70" w:type="dxa"/>
            </w:tcMar>
          </w:tcPr>
          <w:p>
            <w:pPr>
              <w:spacing w:before="30" w:after="30"/>
            </w:pPr>
            <w:r>
              <w:rPr>
                <w:sz w:val="16"/>
              </w:rPr>
              <w:t>Thời điểm tạo tài khoản</w:t>
            </w:r>
          </w:p>
        </w:tc>
      </w:tr>
      <w:tr>
        <w:tc>
          <w:tcPr>
            <w:tcW w:type="dxa" w:w="2160"/>
            <w:tcMar>
              <w:top w:w="40" w:type="dxa"/>
              <w:bottom w:w="40" w:type="dxa"/>
              <w:left w:w="70" w:type="dxa"/>
              <w:right w:w="70" w:type="dxa"/>
            </w:tcMar>
          </w:tcPr>
          <w:p>
            <w:pPr>
              <w:spacing w:before="30" w:after="30"/>
            </w:pPr>
            <w:r>
              <w:rPr>
                <w:b/>
                <w:sz w:val="16"/>
              </w:rPr>
              <w:t>updated_at</w:t>
            </w:r>
          </w:p>
        </w:tc>
        <w:tc>
          <w:tcPr>
            <w:tcW w:type="dxa" w:w="1728"/>
            <w:tcMar>
              <w:top w:w="40" w:type="dxa"/>
              <w:bottom w:w="40" w:type="dxa"/>
              <w:left w:w="70" w:type="dxa"/>
              <w:right w:w="70" w:type="dxa"/>
            </w:tcMar>
          </w:tcPr>
          <w:p>
            <w:pPr>
              <w:spacing w:before="30" w:after="30"/>
            </w:pPr>
            <w:r>
              <w:rPr>
                <w:sz w:val="16"/>
              </w:rPr>
              <w:t>TIMESTAMP</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ON UPDATE CURRENT_TIMESTAMP</w:t>
            </w:r>
          </w:p>
        </w:tc>
        <w:tc>
          <w:tcPr>
            <w:tcW w:type="dxa" w:w="3600"/>
            <w:tcMar>
              <w:top w:w="40" w:type="dxa"/>
              <w:bottom w:w="40" w:type="dxa"/>
              <w:left w:w="70" w:type="dxa"/>
              <w:right w:w="70" w:type="dxa"/>
            </w:tcMar>
          </w:tcPr>
          <w:p>
            <w:pPr>
              <w:spacing w:before="30" w:after="30"/>
            </w:pPr>
            <w:r>
              <w:rPr>
                <w:sz w:val="16"/>
              </w:rPr>
              <w:t>Thời điểm cập nhật gần nhất</w:t>
            </w:r>
          </w:p>
        </w:tc>
      </w:tr>
    </w:tbl>
    <w:p>
      <w:pPr>
        <w:spacing w:after="120"/>
      </w:pPr>
    </w:p>
    <w:p>
      <w:pPr>
        <w:keepNext/>
        <w:spacing w:before="240" w:after="80"/>
      </w:pPr>
      <w:r>
        <w:rPr>
          <w:b/>
          <w:color w:val="EE4D2D"/>
          <w:sz w:val="22"/>
        </w:rPr>
        <w:t>Bảng: 2. customers (Hồ sơ Khách Hàng &amp; Điểm Uy Tín - Actor 2)</w:t>
      </w:r>
    </w:p>
    <w:p>
      <w:pPr>
        <w:spacing w:after="80"/>
      </w:pPr>
      <w:r>
        <w:rPr>
          <w:i/>
          <w:color w:val="475569"/>
          <w:sz w:val="19"/>
        </w:rPr>
        <w:t>Mô tả nghiệp vụ: Lưu trữ hồ sơ khách hàng, tỷ lệ nhận đơn thành công và Điểm Uy Tín chống boom đơn.</w:t>
      </w:r>
    </w:p>
    <w:tbl>
      <w:tblPr>
        <w:tblW w:type="auto" w:w="0"/>
        <w:jc w:val="center"/>
        <w:tblLayout w:type="fixed"/>
        <w:tblLook w:firstColumn="1" w:firstRow="1" w:lastColumn="0" w:lastRow="0" w:noHBand="0" w:noVBand="1" w:val="04A0"/>
      </w:tblPr>
      <w:tblGrid>
        <w:gridCol w:w="1973"/>
        <w:gridCol w:w="1973"/>
        <w:gridCol w:w="1973"/>
        <w:gridCol w:w="1973"/>
        <w:gridCol w:w="1973"/>
      </w:tblGrid>
      <w:tr>
        <w:tc>
          <w:tcPr>
            <w:tcW w:type="dxa" w:w="2160"/>
            <w:shd w:fill="1E3A8A"/>
            <w:tcMar>
              <w:top w:w="80" w:type="dxa"/>
              <w:bottom w:w="80" w:type="dxa"/>
              <w:left w:w="90" w:type="dxa"/>
              <w:right w:w="90" w:type="dxa"/>
            </w:tcMar>
          </w:tcPr>
          <w:p>
            <w:pPr>
              <w:jc w:val="center"/>
            </w:pPr>
            <w:r>
              <w:rPr>
                <w:b/>
                <w:color w:val="FFFFFF"/>
                <w:sz w:val="17"/>
              </w:rPr>
              <w:t>Tên Cột (Field)</w:t>
            </w:r>
          </w:p>
        </w:tc>
        <w:tc>
          <w:tcPr>
            <w:tcW w:type="dxa" w:w="1728"/>
            <w:shd w:fill="1E3A8A"/>
            <w:tcMar>
              <w:top w:w="80" w:type="dxa"/>
              <w:bottom w:w="80" w:type="dxa"/>
              <w:left w:w="90" w:type="dxa"/>
              <w:right w:w="90" w:type="dxa"/>
            </w:tcMar>
          </w:tcPr>
          <w:p>
            <w:pPr>
              <w:jc w:val="center"/>
            </w:pPr>
            <w:r>
              <w:rPr>
                <w:b/>
                <w:color w:val="FFFFFF"/>
                <w:sz w:val="17"/>
              </w:rPr>
              <w:t>Kiểu Dữ Liệu</w:t>
            </w:r>
          </w:p>
        </w:tc>
        <w:tc>
          <w:tcPr>
            <w:tcW w:type="dxa" w:w="1296"/>
            <w:shd w:fill="1E3A8A"/>
            <w:tcMar>
              <w:top w:w="80" w:type="dxa"/>
              <w:bottom w:w="80" w:type="dxa"/>
              <w:left w:w="90" w:type="dxa"/>
              <w:right w:w="90" w:type="dxa"/>
            </w:tcMar>
          </w:tcPr>
          <w:p>
            <w:pPr>
              <w:jc w:val="center"/>
            </w:pPr>
            <w:r>
              <w:rPr>
                <w:b/>
                <w:color w:val="FFFFFF"/>
                <w:sz w:val="17"/>
              </w:rPr>
              <w:t>Khóa (Key)</w:t>
            </w:r>
          </w:p>
        </w:tc>
        <w:tc>
          <w:tcPr>
            <w:tcW w:type="dxa" w:w="1728"/>
            <w:shd w:fill="1E3A8A"/>
            <w:tcMar>
              <w:top w:w="80" w:type="dxa"/>
              <w:bottom w:w="80" w:type="dxa"/>
              <w:left w:w="90" w:type="dxa"/>
              <w:right w:w="90" w:type="dxa"/>
            </w:tcMar>
          </w:tcPr>
          <w:p>
            <w:pPr>
              <w:jc w:val="center"/>
            </w:pPr>
            <w:r>
              <w:rPr>
                <w:b/>
                <w:color w:val="FFFFFF"/>
                <w:sz w:val="17"/>
              </w:rPr>
              <w:t>Ràng Buộc (Null/Def)</w:t>
            </w:r>
          </w:p>
        </w:tc>
        <w:tc>
          <w:tcPr>
            <w:tcW w:type="dxa" w:w="3600"/>
            <w:shd w:fill="1E3A8A"/>
            <w:tcMar>
              <w:top w:w="80" w:type="dxa"/>
              <w:bottom w:w="80" w:type="dxa"/>
              <w:left w:w="90" w:type="dxa"/>
              <w:right w:w="90" w:type="dxa"/>
            </w:tcMar>
          </w:tcPr>
          <w:p>
            <w:pPr>
              <w:jc w:val="center"/>
            </w:pPr>
            <w:r>
              <w:rPr>
                <w:b/>
                <w:color w:val="FFFFFF"/>
                <w:sz w:val="17"/>
              </w:rPr>
              <w:t>Mô Tả Chi Tiết / Ý Nghĩa Nghiệp Vụ</w:t>
            </w:r>
          </w:p>
        </w:tc>
      </w:tr>
      <w:tr>
        <w:tc>
          <w:tcPr>
            <w:tcW w:type="dxa" w:w="2160"/>
            <w:tcMar>
              <w:top w:w="40" w:type="dxa"/>
              <w:bottom w:w="40" w:type="dxa"/>
              <w:left w:w="70" w:type="dxa"/>
              <w:right w:w="70" w:type="dxa"/>
            </w:tcMar>
          </w:tcPr>
          <w:p>
            <w:pPr>
              <w:spacing w:before="30" w:after="30"/>
            </w:pPr>
            <w:r>
              <w:rPr>
                <w:b/>
                <w:sz w:val="16"/>
              </w:rPr>
              <w:t>id</w:t>
            </w:r>
          </w:p>
        </w:tc>
        <w:tc>
          <w:tcPr>
            <w:tcW w:type="dxa" w:w="1728"/>
            <w:tcMar>
              <w:top w:w="40" w:type="dxa"/>
              <w:bottom w:w="40" w:type="dxa"/>
              <w:left w:w="70" w:type="dxa"/>
              <w:right w:w="70" w:type="dxa"/>
            </w:tcMar>
          </w:tcPr>
          <w:p>
            <w:pPr>
              <w:spacing w:before="30" w:after="30"/>
            </w:pPr>
            <w:r>
              <w:rPr>
                <w:sz w:val="16"/>
              </w:rPr>
              <w:t>VARCHAR(50)</w:t>
            </w:r>
          </w:p>
        </w:tc>
        <w:tc>
          <w:tcPr>
            <w:tcW w:type="dxa" w:w="1296"/>
            <w:tcMar>
              <w:top w:w="40" w:type="dxa"/>
              <w:bottom w:w="40" w:type="dxa"/>
              <w:left w:w="70" w:type="dxa"/>
              <w:right w:w="70" w:type="dxa"/>
            </w:tcMar>
          </w:tcPr>
          <w:p>
            <w:pPr>
              <w:spacing w:before="30" w:after="30"/>
            </w:pPr>
            <w:r>
              <w:rPr>
                <w:b/>
                <w:color w:val="EE4D2D"/>
                <w:sz w:val="16"/>
              </w:rPr>
              <w:t>PK</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Mã định danh khách hàng (VD: CUST-001)</w:t>
            </w:r>
          </w:p>
        </w:tc>
      </w:tr>
      <w:tr>
        <w:tc>
          <w:tcPr>
            <w:tcW w:type="dxa" w:w="2160"/>
            <w:tcMar>
              <w:top w:w="40" w:type="dxa"/>
              <w:bottom w:w="40" w:type="dxa"/>
              <w:left w:w="70" w:type="dxa"/>
              <w:right w:w="70" w:type="dxa"/>
            </w:tcMar>
          </w:tcPr>
          <w:p>
            <w:pPr>
              <w:spacing w:before="30" w:after="30"/>
            </w:pPr>
            <w:r>
              <w:rPr>
                <w:b/>
                <w:sz w:val="16"/>
              </w:rPr>
              <w:t>user_id</w:t>
            </w:r>
          </w:p>
        </w:tc>
        <w:tc>
          <w:tcPr>
            <w:tcW w:type="dxa" w:w="1728"/>
            <w:tcMar>
              <w:top w:w="40" w:type="dxa"/>
              <w:bottom w:w="40" w:type="dxa"/>
              <w:left w:w="70" w:type="dxa"/>
              <w:right w:w="70" w:type="dxa"/>
            </w:tcMar>
          </w:tcPr>
          <w:p>
            <w:pPr>
              <w:spacing w:before="30" w:after="30"/>
            </w:pPr>
            <w:r>
              <w:rPr>
                <w:sz w:val="16"/>
              </w:rPr>
              <w:t>VARCHAR(50)</w:t>
            </w:r>
          </w:p>
        </w:tc>
        <w:tc>
          <w:tcPr>
            <w:tcW w:type="dxa" w:w="1296"/>
            <w:tcMar>
              <w:top w:w="40" w:type="dxa"/>
              <w:bottom w:w="40" w:type="dxa"/>
              <w:left w:w="70" w:type="dxa"/>
              <w:right w:w="70" w:type="dxa"/>
            </w:tcMar>
          </w:tcPr>
          <w:p>
            <w:pPr>
              <w:spacing w:before="30" w:after="30"/>
            </w:pPr>
            <w:r>
              <w:rPr>
                <w:b/>
                <w:color w:val="2563EB"/>
                <w:sz w:val="16"/>
              </w:rPr>
              <w:t>FK</w:t>
            </w:r>
          </w:p>
        </w:tc>
        <w:tc>
          <w:tcPr>
            <w:tcW w:type="dxa" w:w="1728"/>
            <w:tcMar>
              <w:top w:w="40" w:type="dxa"/>
              <w:bottom w:w="40" w:type="dxa"/>
              <w:left w:w="70" w:type="dxa"/>
              <w:right w:w="70" w:type="dxa"/>
            </w:tcMar>
          </w:tcPr>
          <w:p>
            <w:pPr>
              <w:spacing w:before="30" w:after="30"/>
            </w:pPr>
            <w:r>
              <w:rPr>
                <w:sz w:val="16"/>
              </w:rPr>
              <w:t>NOT NULL, UNIQUE</w:t>
            </w:r>
          </w:p>
        </w:tc>
        <w:tc>
          <w:tcPr>
            <w:tcW w:type="dxa" w:w="3600"/>
            <w:tcMar>
              <w:top w:w="40" w:type="dxa"/>
              <w:bottom w:w="40" w:type="dxa"/>
              <w:left w:w="70" w:type="dxa"/>
              <w:right w:w="70" w:type="dxa"/>
            </w:tcMar>
          </w:tcPr>
          <w:p>
            <w:pPr>
              <w:spacing w:before="30" w:after="30"/>
            </w:pPr>
            <w:r>
              <w:rPr>
                <w:sz w:val="16"/>
              </w:rPr>
              <w:t>Khóa ngoại tham chiếu bảng users(id)</w:t>
            </w:r>
          </w:p>
        </w:tc>
      </w:tr>
      <w:tr>
        <w:tc>
          <w:tcPr>
            <w:tcW w:type="dxa" w:w="2160"/>
            <w:tcMar>
              <w:top w:w="40" w:type="dxa"/>
              <w:bottom w:w="40" w:type="dxa"/>
              <w:left w:w="70" w:type="dxa"/>
              <w:right w:w="70" w:type="dxa"/>
            </w:tcMar>
          </w:tcPr>
          <w:p>
            <w:pPr>
              <w:spacing w:before="30" w:after="30"/>
            </w:pPr>
            <w:r>
              <w:rPr>
                <w:b/>
                <w:sz w:val="16"/>
              </w:rPr>
              <w:t>full_name</w:t>
            </w:r>
          </w:p>
        </w:tc>
        <w:tc>
          <w:tcPr>
            <w:tcW w:type="dxa" w:w="1728"/>
            <w:tcMar>
              <w:top w:w="40" w:type="dxa"/>
              <w:bottom w:w="40" w:type="dxa"/>
              <w:left w:w="70" w:type="dxa"/>
              <w:right w:w="70" w:type="dxa"/>
            </w:tcMar>
          </w:tcPr>
          <w:p>
            <w:pPr>
              <w:spacing w:before="30" w:after="30"/>
            </w:pPr>
            <w:r>
              <w:rPr>
                <w:sz w:val="16"/>
              </w:rPr>
              <w:t>VARCHAR(100)</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Họ và tên khách hàng (VD: 'An Nguyễn')</w:t>
            </w:r>
          </w:p>
        </w:tc>
      </w:tr>
      <w:tr>
        <w:tc>
          <w:tcPr>
            <w:tcW w:type="dxa" w:w="2160"/>
            <w:tcMar>
              <w:top w:w="40" w:type="dxa"/>
              <w:bottom w:w="40" w:type="dxa"/>
              <w:left w:w="70" w:type="dxa"/>
              <w:right w:w="70" w:type="dxa"/>
            </w:tcMar>
          </w:tcPr>
          <w:p>
            <w:pPr>
              <w:spacing w:before="30" w:after="30"/>
            </w:pPr>
            <w:r>
              <w:rPr>
                <w:b/>
                <w:sz w:val="16"/>
              </w:rPr>
              <w:t>phone</w:t>
            </w:r>
          </w:p>
        </w:tc>
        <w:tc>
          <w:tcPr>
            <w:tcW w:type="dxa" w:w="1728"/>
            <w:tcMar>
              <w:top w:w="40" w:type="dxa"/>
              <w:bottom w:w="40" w:type="dxa"/>
              <w:left w:w="70" w:type="dxa"/>
              <w:right w:w="70" w:type="dxa"/>
            </w:tcMar>
          </w:tcPr>
          <w:p>
            <w:pPr>
              <w:spacing w:before="30" w:after="30"/>
            </w:pPr>
            <w:r>
              <w:rPr>
                <w:sz w:val="16"/>
              </w:rPr>
              <w:t>VARCHAR(15)</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 UNIQUE</w:t>
            </w:r>
          </w:p>
        </w:tc>
        <w:tc>
          <w:tcPr>
            <w:tcW w:type="dxa" w:w="3600"/>
            <w:tcMar>
              <w:top w:w="40" w:type="dxa"/>
              <w:bottom w:w="40" w:type="dxa"/>
              <w:left w:w="70" w:type="dxa"/>
              <w:right w:w="70" w:type="dxa"/>
            </w:tcMar>
          </w:tcPr>
          <w:p>
            <w:pPr>
              <w:spacing w:before="30" w:after="30"/>
            </w:pPr>
            <w:r>
              <w:rPr>
                <w:sz w:val="16"/>
              </w:rPr>
              <w:t>Số điện thoại liên hệ (VD: '0901.234.567')</w:t>
            </w:r>
          </w:p>
        </w:tc>
      </w:tr>
      <w:tr>
        <w:tc>
          <w:tcPr>
            <w:tcW w:type="dxa" w:w="2160"/>
            <w:tcMar>
              <w:top w:w="40" w:type="dxa"/>
              <w:bottom w:w="40" w:type="dxa"/>
              <w:left w:w="70" w:type="dxa"/>
              <w:right w:w="70" w:type="dxa"/>
            </w:tcMar>
          </w:tcPr>
          <w:p>
            <w:pPr>
              <w:spacing w:before="30" w:after="30"/>
            </w:pPr>
            <w:r>
              <w:rPr>
                <w:b/>
                <w:sz w:val="16"/>
              </w:rPr>
              <w:t>avatar_url</w:t>
            </w:r>
          </w:p>
        </w:tc>
        <w:tc>
          <w:tcPr>
            <w:tcW w:type="dxa" w:w="1728"/>
            <w:tcMar>
              <w:top w:w="40" w:type="dxa"/>
              <w:bottom w:w="40" w:type="dxa"/>
              <w:left w:w="70" w:type="dxa"/>
              <w:right w:w="70" w:type="dxa"/>
            </w:tcMar>
          </w:tcPr>
          <w:p>
            <w:pPr>
              <w:spacing w:before="30" w:after="30"/>
            </w:pPr>
            <w:r>
              <w:rPr>
                <w:sz w:val="16"/>
              </w:rPr>
              <w:t>VARCHAR(255)</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NULL</w:t>
            </w:r>
          </w:p>
        </w:tc>
        <w:tc>
          <w:tcPr>
            <w:tcW w:type="dxa" w:w="3600"/>
            <w:tcMar>
              <w:top w:w="40" w:type="dxa"/>
              <w:bottom w:w="40" w:type="dxa"/>
              <w:left w:w="70" w:type="dxa"/>
              <w:right w:w="70" w:type="dxa"/>
            </w:tcMar>
          </w:tcPr>
          <w:p>
            <w:pPr>
              <w:spacing w:before="30" w:after="30"/>
            </w:pPr>
            <w:r>
              <w:rPr>
                <w:sz w:val="16"/>
              </w:rPr>
              <w:t>Đường dẫn ảnh đại diện khách hàng</w:t>
            </w:r>
          </w:p>
        </w:tc>
      </w:tr>
      <w:tr>
        <w:tc>
          <w:tcPr>
            <w:tcW w:type="dxa" w:w="2160"/>
            <w:tcMar>
              <w:top w:w="40" w:type="dxa"/>
              <w:bottom w:w="40" w:type="dxa"/>
              <w:left w:w="70" w:type="dxa"/>
              <w:right w:w="70" w:type="dxa"/>
            </w:tcMar>
          </w:tcPr>
          <w:p>
            <w:pPr>
              <w:spacing w:before="30" w:after="30"/>
            </w:pPr>
            <w:r>
              <w:rPr>
                <w:b/>
                <w:sz w:val="16"/>
              </w:rPr>
              <w:t>trust_score</w:t>
            </w:r>
          </w:p>
        </w:tc>
        <w:tc>
          <w:tcPr>
            <w:tcW w:type="dxa" w:w="1728"/>
            <w:tcMar>
              <w:top w:w="40" w:type="dxa"/>
              <w:bottom w:w="40" w:type="dxa"/>
              <w:left w:w="70" w:type="dxa"/>
              <w:right w:w="70" w:type="dxa"/>
            </w:tcMar>
          </w:tcPr>
          <w:p>
            <w:pPr>
              <w:spacing w:before="30" w:after="30"/>
            </w:pPr>
            <w:r>
              <w:rPr>
                <w:sz w:val="16"/>
              </w:rPr>
              <w:t>INT</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100</w:t>
            </w:r>
          </w:p>
        </w:tc>
        <w:tc>
          <w:tcPr>
            <w:tcW w:type="dxa" w:w="3600"/>
            <w:tcMar>
              <w:top w:w="40" w:type="dxa"/>
              <w:bottom w:w="40" w:type="dxa"/>
              <w:left w:w="70" w:type="dxa"/>
              <w:right w:w="70" w:type="dxa"/>
            </w:tcMar>
          </w:tcPr>
          <w:p>
            <w:pPr>
              <w:spacing w:before="30" w:after="30"/>
            </w:pPr>
            <w:r>
              <w:rPr>
                <w:sz w:val="16"/>
              </w:rPr>
              <w:t>Điểm Uy Tín (0 - 100 điểm, hiện tại An Nguyễn = 98)</w:t>
            </w:r>
          </w:p>
        </w:tc>
      </w:tr>
      <w:tr>
        <w:tc>
          <w:tcPr>
            <w:tcW w:type="dxa" w:w="2160"/>
            <w:tcMar>
              <w:top w:w="40" w:type="dxa"/>
              <w:bottom w:w="40" w:type="dxa"/>
              <w:left w:w="70" w:type="dxa"/>
              <w:right w:w="70" w:type="dxa"/>
            </w:tcMar>
          </w:tcPr>
          <w:p>
            <w:pPr>
              <w:spacing w:before="30" w:after="30"/>
            </w:pPr>
            <w:r>
              <w:rPr>
                <w:b/>
                <w:sz w:val="16"/>
              </w:rPr>
              <w:t>total_orders_placed</w:t>
            </w:r>
          </w:p>
        </w:tc>
        <w:tc>
          <w:tcPr>
            <w:tcW w:type="dxa" w:w="1728"/>
            <w:tcMar>
              <w:top w:w="40" w:type="dxa"/>
              <w:bottom w:w="40" w:type="dxa"/>
              <w:left w:w="70" w:type="dxa"/>
              <w:right w:w="70" w:type="dxa"/>
            </w:tcMar>
          </w:tcPr>
          <w:p>
            <w:pPr>
              <w:spacing w:before="30" w:after="30"/>
            </w:pPr>
            <w:r>
              <w:rPr>
                <w:sz w:val="16"/>
              </w:rPr>
              <w:t>INT</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0</w:t>
            </w:r>
          </w:p>
        </w:tc>
        <w:tc>
          <w:tcPr>
            <w:tcW w:type="dxa" w:w="3600"/>
            <w:tcMar>
              <w:top w:w="40" w:type="dxa"/>
              <w:bottom w:w="40" w:type="dxa"/>
              <w:left w:w="70" w:type="dxa"/>
              <w:right w:w="70" w:type="dxa"/>
            </w:tcMar>
          </w:tcPr>
          <w:p>
            <w:pPr>
              <w:spacing w:before="30" w:after="30"/>
            </w:pPr>
            <w:r>
              <w:rPr>
                <w:sz w:val="16"/>
              </w:rPr>
              <w:t>Tổng số đơn khách đã đặt trên nền tảng</w:t>
            </w:r>
          </w:p>
        </w:tc>
      </w:tr>
      <w:tr>
        <w:tc>
          <w:tcPr>
            <w:tcW w:type="dxa" w:w="2160"/>
            <w:tcMar>
              <w:top w:w="40" w:type="dxa"/>
              <w:bottom w:w="40" w:type="dxa"/>
              <w:left w:w="70" w:type="dxa"/>
              <w:right w:w="70" w:type="dxa"/>
            </w:tcMar>
          </w:tcPr>
          <w:p>
            <w:pPr>
              <w:spacing w:before="30" w:after="30"/>
            </w:pPr>
            <w:r>
              <w:rPr>
                <w:b/>
                <w:sz w:val="16"/>
              </w:rPr>
              <w:t>total_orders_completed</w:t>
            </w:r>
          </w:p>
        </w:tc>
        <w:tc>
          <w:tcPr>
            <w:tcW w:type="dxa" w:w="1728"/>
            <w:tcMar>
              <w:top w:w="40" w:type="dxa"/>
              <w:bottom w:w="40" w:type="dxa"/>
              <w:left w:w="70" w:type="dxa"/>
              <w:right w:w="70" w:type="dxa"/>
            </w:tcMar>
          </w:tcPr>
          <w:p>
            <w:pPr>
              <w:spacing w:before="30" w:after="30"/>
            </w:pPr>
            <w:r>
              <w:rPr>
                <w:sz w:val="16"/>
              </w:rPr>
              <w:t>INT</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0</w:t>
            </w:r>
          </w:p>
        </w:tc>
        <w:tc>
          <w:tcPr>
            <w:tcW w:type="dxa" w:w="3600"/>
            <w:tcMar>
              <w:top w:w="40" w:type="dxa"/>
              <w:bottom w:w="40" w:type="dxa"/>
              <w:left w:w="70" w:type="dxa"/>
              <w:right w:w="70" w:type="dxa"/>
            </w:tcMar>
          </w:tcPr>
          <w:p>
            <w:pPr>
              <w:spacing w:before="30" w:after="30"/>
            </w:pPr>
            <w:r>
              <w:rPr>
                <w:sz w:val="16"/>
              </w:rPr>
              <w:t>Tổng số đơn đã nhận hàng thành công (99.2%)</w:t>
            </w:r>
          </w:p>
        </w:tc>
      </w:tr>
      <w:tr>
        <w:tc>
          <w:tcPr>
            <w:tcW w:type="dxa" w:w="2160"/>
            <w:tcMar>
              <w:top w:w="40" w:type="dxa"/>
              <w:bottom w:w="40" w:type="dxa"/>
              <w:left w:w="70" w:type="dxa"/>
              <w:right w:w="70" w:type="dxa"/>
            </w:tcMar>
          </w:tcPr>
          <w:p>
            <w:pPr>
              <w:spacing w:before="30" w:after="30"/>
            </w:pPr>
            <w:r>
              <w:rPr>
                <w:b/>
                <w:sz w:val="16"/>
              </w:rPr>
              <w:t>boom_count</w:t>
            </w:r>
          </w:p>
        </w:tc>
        <w:tc>
          <w:tcPr>
            <w:tcW w:type="dxa" w:w="1728"/>
            <w:tcMar>
              <w:top w:w="40" w:type="dxa"/>
              <w:bottom w:w="40" w:type="dxa"/>
              <w:left w:w="70" w:type="dxa"/>
              <w:right w:w="70" w:type="dxa"/>
            </w:tcMar>
          </w:tcPr>
          <w:p>
            <w:pPr>
              <w:spacing w:before="30" w:after="30"/>
            </w:pPr>
            <w:r>
              <w:rPr>
                <w:sz w:val="16"/>
              </w:rPr>
              <w:t>INT</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0</w:t>
            </w:r>
          </w:p>
        </w:tc>
        <w:tc>
          <w:tcPr>
            <w:tcW w:type="dxa" w:w="3600"/>
            <w:tcMar>
              <w:top w:w="40" w:type="dxa"/>
              <w:bottom w:w="40" w:type="dxa"/>
              <w:left w:w="70" w:type="dxa"/>
              <w:right w:w="70" w:type="dxa"/>
            </w:tcMar>
          </w:tcPr>
          <w:p>
            <w:pPr>
              <w:spacing w:before="30" w:after="30"/>
            </w:pPr>
            <w:r>
              <w:rPr>
                <w:sz w:val="16"/>
              </w:rPr>
              <w:t>Số lần bùng hàng / từ chối nhận không lý do</w:t>
            </w:r>
          </w:p>
        </w:tc>
      </w:tr>
      <w:tr>
        <w:tc>
          <w:tcPr>
            <w:tcW w:type="dxa" w:w="2160"/>
            <w:tcMar>
              <w:top w:w="40" w:type="dxa"/>
              <w:bottom w:w="40" w:type="dxa"/>
              <w:left w:w="70" w:type="dxa"/>
              <w:right w:w="70" w:type="dxa"/>
            </w:tcMar>
          </w:tcPr>
          <w:p>
            <w:pPr>
              <w:spacing w:before="30" w:after="30"/>
            </w:pPr>
            <w:r>
              <w:rPr>
                <w:b/>
                <w:sz w:val="16"/>
              </w:rPr>
              <w:t>status</w:t>
            </w:r>
          </w:p>
        </w:tc>
        <w:tc>
          <w:tcPr>
            <w:tcW w:type="dxa" w:w="1728"/>
            <w:tcMar>
              <w:top w:w="40" w:type="dxa"/>
              <w:bottom w:w="40" w:type="dxa"/>
              <w:left w:w="70" w:type="dxa"/>
              <w:right w:w="70" w:type="dxa"/>
            </w:tcMar>
          </w:tcPr>
          <w:p>
            <w:pPr>
              <w:spacing w:before="30" w:after="30"/>
            </w:pPr>
            <w:r>
              <w:rPr>
                <w:sz w:val="16"/>
              </w:rPr>
              <w:t>ENUM</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'ACTIVE'</w:t>
            </w:r>
          </w:p>
        </w:tc>
        <w:tc>
          <w:tcPr>
            <w:tcW w:type="dxa" w:w="3600"/>
            <w:tcMar>
              <w:top w:w="40" w:type="dxa"/>
              <w:bottom w:w="40" w:type="dxa"/>
              <w:left w:w="70" w:type="dxa"/>
              <w:right w:w="70" w:type="dxa"/>
            </w:tcMar>
          </w:tcPr>
          <w:p>
            <w:pPr>
              <w:spacing w:before="30" w:after="30"/>
            </w:pPr>
            <w:r>
              <w:rPr>
                <w:sz w:val="16"/>
              </w:rPr>
              <w:t>Trạng thái: 'ACTIVE', 'WARNING' (&lt;70đ), 'LOCKED'</w:t>
            </w:r>
          </w:p>
        </w:tc>
      </w:tr>
      <w:tr>
        <w:tc>
          <w:tcPr>
            <w:tcW w:type="dxa" w:w="2160"/>
            <w:tcMar>
              <w:top w:w="40" w:type="dxa"/>
              <w:bottom w:w="40" w:type="dxa"/>
              <w:left w:w="70" w:type="dxa"/>
              <w:right w:w="70" w:type="dxa"/>
            </w:tcMar>
          </w:tcPr>
          <w:p>
            <w:pPr>
              <w:spacing w:before="30" w:after="30"/>
            </w:pPr>
            <w:r>
              <w:rPr>
                <w:b/>
                <w:sz w:val="16"/>
              </w:rPr>
              <w:t>created_at</w:t>
            </w:r>
          </w:p>
        </w:tc>
        <w:tc>
          <w:tcPr>
            <w:tcW w:type="dxa" w:w="1728"/>
            <w:tcMar>
              <w:top w:w="40" w:type="dxa"/>
              <w:bottom w:w="40" w:type="dxa"/>
              <w:left w:w="70" w:type="dxa"/>
              <w:right w:w="70" w:type="dxa"/>
            </w:tcMar>
          </w:tcPr>
          <w:p>
            <w:pPr>
              <w:spacing w:before="30" w:after="30"/>
            </w:pPr>
            <w:r>
              <w:rPr>
                <w:sz w:val="16"/>
              </w:rPr>
              <w:t>TIMESTAMP</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CURRENT_TIMESTAMP</w:t>
            </w:r>
          </w:p>
        </w:tc>
        <w:tc>
          <w:tcPr>
            <w:tcW w:type="dxa" w:w="3600"/>
            <w:tcMar>
              <w:top w:w="40" w:type="dxa"/>
              <w:bottom w:w="40" w:type="dxa"/>
              <w:left w:w="70" w:type="dxa"/>
              <w:right w:w="70" w:type="dxa"/>
            </w:tcMar>
          </w:tcPr>
          <w:p>
            <w:pPr>
              <w:spacing w:before="30" w:after="30"/>
            </w:pPr>
            <w:r>
              <w:rPr>
                <w:sz w:val="16"/>
              </w:rPr>
              <w:t>Ngày đăng ký tài khoản</w:t>
            </w:r>
          </w:p>
        </w:tc>
      </w:tr>
    </w:tbl>
    <w:p>
      <w:pPr>
        <w:spacing w:after="120"/>
      </w:pPr>
    </w:p>
    <w:p>
      <w:pPr>
        <w:keepNext/>
        <w:spacing w:before="240" w:after="80"/>
      </w:pPr>
      <w:r>
        <w:rPr>
          <w:b/>
          <w:color w:val="EE4D2D"/>
          <w:sz w:val="22"/>
        </w:rPr>
        <w:t>Bảng: 3. customer_addresses (Sổ địa chỉ nhận hàng TP.HCM)</w:t>
      </w:r>
    </w:p>
    <w:p>
      <w:pPr>
        <w:spacing w:after="80"/>
      </w:pPr>
      <w:r>
        <w:rPr>
          <w:i/>
          <w:color w:val="475569"/>
          <w:sz w:val="19"/>
        </w:rPr>
        <w:t>Mô tả nghiệp vụ: Quản lý danh sách địa chỉ giao hàng của khách hàng theo quận/huyện TP.HCM để tính cước ship.</w:t>
      </w:r>
    </w:p>
    <w:tbl>
      <w:tblPr>
        <w:tblW w:type="auto" w:w="0"/>
        <w:jc w:val="center"/>
        <w:tblLayout w:type="fixed"/>
        <w:tblLook w:firstColumn="1" w:firstRow="1" w:lastColumn="0" w:lastRow="0" w:noHBand="0" w:noVBand="1" w:val="04A0"/>
      </w:tblPr>
      <w:tblGrid>
        <w:gridCol w:w="1973"/>
        <w:gridCol w:w="1973"/>
        <w:gridCol w:w="1973"/>
        <w:gridCol w:w="1973"/>
        <w:gridCol w:w="1973"/>
      </w:tblGrid>
      <w:tr>
        <w:tc>
          <w:tcPr>
            <w:tcW w:type="dxa" w:w="2160"/>
            <w:shd w:fill="1E3A8A"/>
            <w:tcMar>
              <w:top w:w="80" w:type="dxa"/>
              <w:bottom w:w="80" w:type="dxa"/>
              <w:left w:w="90" w:type="dxa"/>
              <w:right w:w="90" w:type="dxa"/>
            </w:tcMar>
          </w:tcPr>
          <w:p>
            <w:pPr>
              <w:jc w:val="center"/>
            </w:pPr>
            <w:r>
              <w:rPr>
                <w:b/>
                <w:color w:val="FFFFFF"/>
                <w:sz w:val="17"/>
              </w:rPr>
              <w:t>Tên Cột (Field)</w:t>
            </w:r>
          </w:p>
        </w:tc>
        <w:tc>
          <w:tcPr>
            <w:tcW w:type="dxa" w:w="1728"/>
            <w:shd w:fill="1E3A8A"/>
            <w:tcMar>
              <w:top w:w="80" w:type="dxa"/>
              <w:bottom w:w="80" w:type="dxa"/>
              <w:left w:w="90" w:type="dxa"/>
              <w:right w:w="90" w:type="dxa"/>
            </w:tcMar>
          </w:tcPr>
          <w:p>
            <w:pPr>
              <w:jc w:val="center"/>
            </w:pPr>
            <w:r>
              <w:rPr>
                <w:b/>
                <w:color w:val="FFFFFF"/>
                <w:sz w:val="17"/>
              </w:rPr>
              <w:t>Kiểu Dữ Liệu</w:t>
            </w:r>
          </w:p>
        </w:tc>
        <w:tc>
          <w:tcPr>
            <w:tcW w:type="dxa" w:w="1296"/>
            <w:shd w:fill="1E3A8A"/>
            <w:tcMar>
              <w:top w:w="80" w:type="dxa"/>
              <w:bottom w:w="80" w:type="dxa"/>
              <w:left w:w="90" w:type="dxa"/>
              <w:right w:w="90" w:type="dxa"/>
            </w:tcMar>
          </w:tcPr>
          <w:p>
            <w:pPr>
              <w:jc w:val="center"/>
            </w:pPr>
            <w:r>
              <w:rPr>
                <w:b/>
                <w:color w:val="FFFFFF"/>
                <w:sz w:val="17"/>
              </w:rPr>
              <w:t>Khóa (Key)</w:t>
            </w:r>
          </w:p>
        </w:tc>
        <w:tc>
          <w:tcPr>
            <w:tcW w:type="dxa" w:w="1728"/>
            <w:shd w:fill="1E3A8A"/>
            <w:tcMar>
              <w:top w:w="80" w:type="dxa"/>
              <w:bottom w:w="80" w:type="dxa"/>
              <w:left w:w="90" w:type="dxa"/>
              <w:right w:w="90" w:type="dxa"/>
            </w:tcMar>
          </w:tcPr>
          <w:p>
            <w:pPr>
              <w:jc w:val="center"/>
            </w:pPr>
            <w:r>
              <w:rPr>
                <w:b/>
                <w:color w:val="FFFFFF"/>
                <w:sz w:val="17"/>
              </w:rPr>
              <w:t>Ràng Buộc (Null/Def)</w:t>
            </w:r>
          </w:p>
        </w:tc>
        <w:tc>
          <w:tcPr>
            <w:tcW w:type="dxa" w:w="3600"/>
            <w:shd w:fill="1E3A8A"/>
            <w:tcMar>
              <w:top w:w="80" w:type="dxa"/>
              <w:bottom w:w="80" w:type="dxa"/>
              <w:left w:w="90" w:type="dxa"/>
              <w:right w:w="90" w:type="dxa"/>
            </w:tcMar>
          </w:tcPr>
          <w:p>
            <w:pPr>
              <w:jc w:val="center"/>
            </w:pPr>
            <w:r>
              <w:rPr>
                <w:b/>
                <w:color w:val="FFFFFF"/>
                <w:sz w:val="17"/>
              </w:rPr>
              <w:t>Mô Tả Chi Tiết / Ý Nghĩa Nghiệp Vụ</w:t>
            </w:r>
          </w:p>
        </w:tc>
      </w:tr>
      <w:tr>
        <w:tc>
          <w:tcPr>
            <w:tcW w:type="dxa" w:w="2160"/>
            <w:tcMar>
              <w:top w:w="40" w:type="dxa"/>
              <w:bottom w:w="40" w:type="dxa"/>
              <w:left w:w="70" w:type="dxa"/>
              <w:right w:w="70" w:type="dxa"/>
            </w:tcMar>
          </w:tcPr>
          <w:p>
            <w:pPr>
              <w:spacing w:before="30" w:after="30"/>
            </w:pPr>
            <w:r>
              <w:rPr>
                <w:b/>
                <w:sz w:val="16"/>
              </w:rPr>
              <w:t>id</w:t>
            </w:r>
          </w:p>
        </w:tc>
        <w:tc>
          <w:tcPr>
            <w:tcW w:type="dxa" w:w="1728"/>
            <w:tcMar>
              <w:top w:w="40" w:type="dxa"/>
              <w:bottom w:w="40" w:type="dxa"/>
              <w:left w:w="70" w:type="dxa"/>
              <w:right w:w="70" w:type="dxa"/>
            </w:tcMar>
          </w:tcPr>
          <w:p>
            <w:pPr>
              <w:spacing w:before="30" w:after="30"/>
            </w:pPr>
            <w:r>
              <w:rPr>
                <w:sz w:val="16"/>
              </w:rPr>
              <w:t>INT AUTO_INCREMENT</w:t>
            </w:r>
          </w:p>
        </w:tc>
        <w:tc>
          <w:tcPr>
            <w:tcW w:type="dxa" w:w="1296"/>
            <w:tcMar>
              <w:top w:w="40" w:type="dxa"/>
              <w:bottom w:w="40" w:type="dxa"/>
              <w:left w:w="70" w:type="dxa"/>
              <w:right w:w="70" w:type="dxa"/>
            </w:tcMar>
          </w:tcPr>
          <w:p>
            <w:pPr>
              <w:spacing w:before="30" w:after="30"/>
            </w:pPr>
            <w:r>
              <w:rPr>
                <w:b/>
                <w:color w:val="EE4D2D"/>
                <w:sz w:val="16"/>
              </w:rPr>
              <w:t>PK</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Khóa chính tự tăng</w:t>
            </w:r>
          </w:p>
        </w:tc>
      </w:tr>
      <w:tr>
        <w:tc>
          <w:tcPr>
            <w:tcW w:type="dxa" w:w="2160"/>
            <w:tcMar>
              <w:top w:w="40" w:type="dxa"/>
              <w:bottom w:w="40" w:type="dxa"/>
              <w:left w:w="70" w:type="dxa"/>
              <w:right w:w="70" w:type="dxa"/>
            </w:tcMar>
          </w:tcPr>
          <w:p>
            <w:pPr>
              <w:spacing w:before="30" w:after="30"/>
            </w:pPr>
            <w:r>
              <w:rPr>
                <w:b/>
                <w:sz w:val="16"/>
              </w:rPr>
              <w:t>customer_id</w:t>
            </w:r>
          </w:p>
        </w:tc>
        <w:tc>
          <w:tcPr>
            <w:tcW w:type="dxa" w:w="1728"/>
            <w:tcMar>
              <w:top w:w="40" w:type="dxa"/>
              <w:bottom w:w="40" w:type="dxa"/>
              <w:left w:w="70" w:type="dxa"/>
              <w:right w:w="70" w:type="dxa"/>
            </w:tcMar>
          </w:tcPr>
          <w:p>
            <w:pPr>
              <w:spacing w:before="30" w:after="30"/>
            </w:pPr>
            <w:r>
              <w:rPr>
                <w:sz w:val="16"/>
              </w:rPr>
              <w:t>VARCHAR(50)</w:t>
            </w:r>
          </w:p>
        </w:tc>
        <w:tc>
          <w:tcPr>
            <w:tcW w:type="dxa" w:w="1296"/>
            <w:tcMar>
              <w:top w:w="40" w:type="dxa"/>
              <w:bottom w:w="40" w:type="dxa"/>
              <w:left w:w="70" w:type="dxa"/>
              <w:right w:w="70" w:type="dxa"/>
            </w:tcMar>
          </w:tcPr>
          <w:p>
            <w:pPr>
              <w:spacing w:before="30" w:after="30"/>
            </w:pPr>
            <w:r>
              <w:rPr>
                <w:b/>
                <w:color w:val="2563EB"/>
                <w:sz w:val="16"/>
              </w:rPr>
              <w:t>FK</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Khóa ngoại tham chiếu customers(id)</w:t>
            </w:r>
          </w:p>
        </w:tc>
      </w:tr>
      <w:tr>
        <w:tc>
          <w:tcPr>
            <w:tcW w:type="dxa" w:w="2160"/>
            <w:tcMar>
              <w:top w:w="40" w:type="dxa"/>
              <w:bottom w:w="40" w:type="dxa"/>
              <w:left w:w="70" w:type="dxa"/>
              <w:right w:w="70" w:type="dxa"/>
            </w:tcMar>
          </w:tcPr>
          <w:p>
            <w:pPr>
              <w:spacing w:before="30" w:after="30"/>
            </w:pPr>
            <w:r>
              <w:rPr>
                <w:b/>
                <w:sz w:val="16"/>
              </w:rPr>
              <w:t>recipient_name</w:t>
            </w:r>
          </w:p>
        </w:tc>
        <w:tc>
          <w:tcPr>
            <w:tcW w:type="dxa" w:w="1728"/>
            <w:tcMar>
              <w:top w:w="40" w:type="dxa"/>
              <w:bottom w:w="40" w:type="dxa"/>
              <w:left w:w="70" w:type="dxa"/>
              <w:right w:w="70" w:type="dxa"/>
            </w:tcMar>
          </w:tcPr>
          <w:p>
            <w:pPr>
              <w:spacing w:before="30" w:after="30"/>
            </w:pPr>
            <w:r>
              <w:rPr>
                <w:sz w:val="16"/>
              </w:rPr>
              <w:t>VARCHAR(100)</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Họ tên người nhận tại địa chỉ này</w:t>
            </w:r>
          </w:p>
        </w:tc>
      </w:tr>
      <w:tr>
        <w:tc>
          <w:tcPr>
            <w:tcW w:type="dxa" w:w="2160"/>
            <w:tcMar>
              <w:top w:w="40" w:type="dxa"/>
              <w:bottom w:w="40" w:type="dxa"/>
              <w:left w:w="70" w:type="dxa"/>
              <w:right w:w="70" w:type="dxa"/>
            </w:tcMar>
          </w:tcPr>
          <w:p>
            <w:pPr>
              <w:spacing w:before="30" w:after="30"/>
            </w:pPr>
            <w:r>
              <w:rPr>
                <w:b/>
                <w:sz w:val="16"/>
              </w:rPr>
              <w:t>recipient_phone</w:t>
            </w:r>
          </w:p>
        </w:tc>
        <w:tc>
          <w:tcPr>
            <w:tcW w:type="dxa" w:w="1728"/>
            <w:tcMar>
              <w:top w:w="40" w:type="dxa"/>
              <w:bottom w:w="40" w:type="dxa"/>
              <w:left w:w="70" w:type="dxa"/>
              <w:right w:w="70" w:type="dxa"/>
            </w:tcMar>
          </w:tcPr>
          <w:p>
            <w:pPr>
              <w:spacing w:before="30" w:after="30"/>
            </w:pPr>
            <w:r>
              <w:rPr>
                <w:sz w:val="16"/>
              </w:rPr>
              <w:t>VARCHAR(15)</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Số điện thoại người nhận</w:t>
            </w:r>
          </w:p>
        </w:tc>
      </w:tr>
      <w:tr>
        <w:tc>
          <w:tcPr>
            <w:tcW w:type="dxa" w:w="2160"/>
            <w:tcMar>
              <w:top w:w="40" w:type="dxa"/>
              <w:bottom w:w="40" w:type="dxa"/>
              <w:left w:w="70" w:type="dxa"/>
              <w:right w:w="70" w:type="dxa"/>
            </w:tcMar>
          </w:tcPr>
          <w:p>
            <w:pPr>
              <w:spacing w:before="30" w:after="30"/>
            </w:pPr>
            <w:r>
              <w:rPr>
                <w:b/>
                <w:sz w:val="16"/>
              </w:rPr>
              <w:t>address_line</w:t>
            </w:r>
          </w:p>
        </w:tc>
        <w:tc>
          <w:tcPr>
            <w:tcW w:type="dxa" w:w="1728"/>
            <w:tcMar>
              <w:top w:w="40" w:type="dxa"/>
              <w:bottom w:w="40" w:type="dxa"/>
              <w:left w:w="70" w:type="dxa"/>
              <w:right w:w="70" w:type="dxa"/>
            </w:tcMar>
          </w:tcPr>
          <w:p>
            <w:pPr>
              <w:spacing w:before="30" w:after="30"/>
            </w:pPr>
            <w:r>
              <w:rPr>
                <w:sz w:val="16"/>
              </w:rPr>
              <w:t>VARCHAR(255)</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Địa chỉ số nhà, tên đường (VD: '104 Hai Bà Trưng')</w:t>
            </w:r>
          </w:p>
        </w:tc>
      </w:tr>
      <w:tr>
        <w:tc>
          <w:tcPr>
            <w:tcW w:type="dxa" w:w="2160"/>
            <w:tcMar>
              <w:top w:w="40" w:type="dxa"/>
              <w:bottom w:w="40" w:type="dxa"/>
              <w:left w:w="70" w:type="dxa"/>
              <w:right w:w="70" w:type="dxa"/>
            </w:tcMar>
          </w:tcPr>
          <w:p>
            <w:pPr>
              <w:spacing w:before="30" w:after="30"/>
            </w:pPr>
            <w:r>
              <w:rPr>
                <w:b/>
                <w:sz w:val="16"/>
              </w:rPr>
              <w:t>ward</w:t>
            </w:r>
          </w:p>
        </w:tc>
        <w:tc>
          <w:tcPr>
            <w:tcW w:type="dxa" w:w="1728"/>
            <w:tcMar>
              <w:top w:w="40" w:type="dxa"/>
              <w:bottom w:w="40" w:type="dxa"/>
              <w:left w:w="70" w:type="dxa"/>
              <w:right w:w="70" w:type="dxa"/>
            </w:tcMar>
          </w:tcPr>
          <w:p>
            <w:pPr>
              <w:spacing w:before="30" w:after="30"/>
            </w:pPr>
            <w:r>
              <w:rPr>
                <w:sz w:val="16"/>
              </w:rPr>
              <w:t>VARCHAR(50)</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NULL</w:t>
            </w:r>
          </w:p>
        </w:tc>
        <w:tc>
          <w:tcPr>
            <w:tcW w:type="dxa" w:w="3600"/>
            <w:tcMar>
              <w:top w:w="40" w:type="dxa"/>
              <w:bottom w:w="40" w:type="dxa"/>
              <w:left w:w="70" w:type="dxa"/>
              <w:right w:w="70" w:type="dxa"/>
            </w:tcMar>
          </w:tcPr>
          <w:p>
            <w:pPr>
              <w:spacing w:before="30" w:after="30"/>
            </w:pPr>
            <w:r>
              <w:rPr>
                <w:sz w:val="16"/>
              </w:rPr>
              <w:t>Phường / Xã (VD: 'Phường Đa Kao')</w:t>
            </w:r>
          </w:p>
        </w:tc>
      </w:tr>
      <w:tr>
        <w:tc>
          <w:tcPr>
            <w:tcW w:type="dxa" w:w="2160"/>
            <w:tcMar>
              <w:top w:w="40" w:type="dxa"/>
              <w:bottom w:w="40" w:type="dxa"/>
              <w:left w:w="70" w:type="dxa"/>
              <w:right w:w="70" w:type="dxa"/>
            </w:tcMar>
          </w:tcPr>
          <w:p>
            <w:pPr>
              <w:spacing w:before="30" w:after="30"/>
            </w:pPr>
            <w:r>
              <w:rPr>
                <w:b/>
                <w:sz w:val="16"/>
              </w:rPr>
              <w:t>district</w:t>
            </w:r>
          </w:p>
        </w:tc>
        <w:tc>
          <w:tcPr>
            <w:tcW w:type="dxa" w:w="1728"/>
            <w:tcMar>
              <w:top w:w="40" w:type="dxa"/>
              <w:bottom w:w="40" w:type="dxa"/>
              <w:left w:w="70" w:type="dxa"/>
              <w:right w:w="70" w:type="dxa"/>
            </w:tcMar>
          </w:tcPr>
          <w:p>
            <w:pPr>
              <w:spacing w:before="30" w:after="30"/>
            </w:pPr>
            <w:r>
              <w:rPr>
                <w:sz w:val="16"/>
              </w:rPr>
              <w:t>VARCHAR(50)</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Quận/Huyện TP.HCM (VD: 'Quận 1', 'TP. Thủ Đức')</w:t>
            </w:r>
          </w:p>
        </w:tc>
      </w:tr>
      <w:tr>
        <w:tc>
          <w:tcPr>
            <w:tcW w:type="dxa" w:w="2160"/>
            <w:tcMar>
              <w:top w:w="40" w:type="dxa"/>
              <w:bottom w:w="40" w:type="dxa"/>
              <w:left w:w="70" w:type="dxa"/>
              <w:right w:w="70" w:type="dxa"/>
            </w:tcMar>
          </w:tcPr>
          <w:p>
            <w:pPr>
              <w:spacing w:before="30" w:after="30"/>
            </w:pPr>
            <w:r>
              <w:rPr>
                <w:b/>
                <w:sz w:val="16"/>
              </w:rPr>
              <w:t>city</w:t>
            </w:r>
          </w:p>
        </w:tc>
        <w:tc>
          <w:tcPr>
            <w:tcW w:type="dxa" w:w="1728"/>
            <w:tcMar>
              <w:top w:w="40" w:type="dxa"/>
              <w:bottom w:w="40" w:type="dxa"/>
              <w:left w:w="70" w:type="dxa"/>
              <w:right w:w="70" w:type="dxa"/>
            </w:tcMar>
          </w:tcPr>
          <w:p>
            <w:pPr>
              <w:spacing w:before="30" w:after="30"/>
            </w:pPr>
            <w:r>
              <w:rPr>
                <w:sz w:val="16"/>
              </w:rPr>
              <w:t>VARCHAR(50)</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'TP. Hồ Chí Minh'</w:t>
            </w:r>
          </w:p>
        </w:tc>
        <w:tc>
          <w:tcPr>
            <w:tcW w:type="dxa" w:w="3600"/>
            <w:tcMar>
              <w:top w:w="40" w:type="dxa"/>
              <w:bottom w:w="40" w:type="dxa"/>
              <w:left w:w="70" w:type="dxa"/>
              <w:right w:w="70" w:type="dxa"/>
            </w:tcMar>
          </w:tcPr>
          <w:p>
            <w:pPr>
              <w:spacing w:before="30" w:after="30"/>
            </w:pPr>
            <w:r>
              <w:rPr>
                <w:sz w:val="16"/>
              </w:rPr>
              <w:t>Thành phố</w:t>
            </w:r>
          </w:p>
        </w:tc>
      </w:tr>
      <w:tr>
        <w:tc>
          <w:tcPr>
            <w:tcW w:type="dxa" w:w="2160"/>
            <w:tcMar>
              <w:top w:w="40" w:type="dxa"/>
              <w:bottom w:w="40" w:type="dxa"/>
              <w:left w:w="70" w:type="dxa"/>
              <w:right w:w="70" w:type="dxa"/>
            </w:tcMar>
          </w:tcPr>
          <w:p>
            <w:pPr>
              <w:spacing w:before="30" w:after="30"/>
            </w:pPr>
            <w:r>
              <w:rPr>
                <w:b/>
                <w:sz w:val="16"/>
              </w:rPr>
              <w:t>latitude</w:t>
            </w:r>
          </w:p>
        </w:tc>
        <w:tc>
          <w:tcPr>
            <w:tcW w:type="dxa" w:w="1728"/>
            <w:tcMar>
              <w:top w:w="40" w:type="dxa"/>
              <w:bottom w:w="40" w:type="dxa"/>
              <w:left w:w="70" w:type="dxa"/>
              <w:right w:w="70" w:type="dxa"/>
            </w:tcMar>
          </w:tcPr>
          <w:p>
            <w:pPr>
              <w:spacing w:before="30" w:after="30"/>
            </w:pPr>
            <w:r>
              <w:rPr>
                <w:sz w:val="16"/>
              </w:rPr>
              <w:t>DECIMAL(10,8)</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NULL</w:t>
            </w:r>
          </w:p>
        </w:tc>
        <w:tc>
          <w:tcPr>
            <w:tcW w:type="dxa" w:w="3600"/>
            <w:tcMar>
              <w:top w:w="40" w:type="dxa"/>
              <w:bottom w:w="40" w:type="dxa"/>
              <w:left w:w="70" w:type="dxa"/>
              <w:right w:w="70" w:type="dxa"/>
            </w:tcMar>
          </w:tcPr>
          <w:p>
            <w:pPr>
              <w:spacing w:before="30" w:after="30"/>
            </w:pPr>
            <w:r>
              <w:rPr>
                <w:sz w:val="16"/>
              </w:rPr>
              <w:t>Tọa độ vĩ độ (GPS)</w:t>
            </w:r>
          </w:p>
        </w:tc>
      </w:tr>
      <w:tr>
        <w:tc>
          <w:tcPr>
            <w:tcW w:type="dxa" w:w="2160"/>
            <w:tcMar>
              <w:top w:w="40" w:type="dxa"/>
              <w:bottom w:w="40" w:type="dxa"/>
              <w:left w:w="70" w:type="dxa"/>
              <w:right w:w="70" w:type="dxa"/>
            </w:tcMar>
          </w:tcPr>
          <w:p>
            <w:pPr>
              <w:spacing w:before="30" w:after="30"/>
            </w:pPr>
            <w:r>
              <w:rPr>
                <w:b/>
                <w:sz w:val="16"/>
              </w:rPr>
              <w:t>longitude</w:t>
            </w:r>
          </w:p>
        </w:tc>
        <w:tc>
          <w:tcPr>
            <w:tcW w:type="dxa" w:w="1728"/>
            <w:tcMar>
              <w:top w:w="40" w:type="dxa"/>
              <w:bottom w:w="40" w:type="dxa"/>
              <w:left w:w="70" w:type="dxa"/>
              <w:right w:w="70" w:type="dxa"/>
            </w:tcMar>
          </w:tcPr>
          <w:p>
            <w:pPr>
              <w:spacing w:before="30" w:after="30"/>
            </w:pPr>
            <w:r>
              <w:rPr>
                <w:sz w:val="16"/>
              </w:rPr>
              <w:t>DECIMAL(11,8)</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NULL</w:t>
            </w:r>
          </w:p>
        </w:tc>
        <w:tc>
          <w:tcPr>
            <w:tcW w:type="dxa" w:w="3600"/>
            <w:tcMar>
              <w:top w:w="40" w:type="dxa"/>
              <w:bottom w:w="40" w:type="dxa"/>
              <w:left w:w="70" w:type="dxa"/>
              <w:right w:w="70" w:type="dxa"/>
            </w:tcMar>
          </w:tcPr>
          <w:p>
            <w:pPr>
              <w:spacing w:before="30" w:after="30"/>
            </w:pPr>
            <w:r>
              <w:rPr>
                <w:sz w:val="16"/>
              </w:rPr>
              <w:t>Tọa độ kinh độ (GPS)</w:t>
            </w:r>
          </w:p>
        </w:tc>
      </w:tr>
      <w:tr>
        <w:tc>
          <w:tcPr>
            <w:tcW w:type="dxa" w:w="2160"/>
            <w:tcMar>
              <w:top w:w="40" w:type="dxa"/>
              <w:bottom w:w="40" w:type="dxa"/>
              <w:left w:w="70" w:type="dxa"/>
              <w:right w:w="70" w:type="dxa"/>
            </w:tcMar>
          </w:tcPr>
          <w:p>
            <w:pPr>
              <w:spacing w:before="30" w:after="30"/>
            </w:pPr>
            <w:r>
              <w:rPr>
                <w:b/>
                <w:sz w:val="16"/>
              </w:rPr>
              <w:t>is_default</w:t>
            </w:r>
          </w:p>
        </w:tc>
        <w:tc>
          <w:tcPr>
            <w:tcW w:type="dxa" w:w="1728"/>
            <w:tcMar>
              <w:top w:w="40" w:type="dxa"/>
              <w:bottom w:w="40" w:type="dxa"/>
              <w:left w:w="70" w:type="dxa"/>
              <w:right w:w="70" w:type="dxa"/>
            </w:tcMar>
          </w:tcPr>
          <w:p>
            <w:pPr>
              <w:spacing w:before="30" w:after="30"/>
            </w:pPr>
            <w:r>
              <w:rPr>
                <w:sz w:val="16"/>
              </w:rPr>
              <w:t>BOOLEAN</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FALSE</w:t>
            </w:r>
          </w:p>
        </w:tc>
        <w:tc>
          <w:tcPr>
            <w:tcW w:type="dxa" w:w="3600"/>
            <w:tcMar>
              <w:top w:w="40" w:type="dxa"/>
              <w:bottom w:w="40" w:type="dxa"/>
              <w:left w:w="70" w:type="dxa"/>
              <w:right w:w="70" w:type="dxa"/>
            </w:tcMar>
          </w:tcPr>
          <w:p>
            <w:pPr>
              <w:spacing w:before="30" w:after="30"/>
            </w:pPr>
            <w:r>
              <w:rPr>
                <w:sz w:val="16"/>
              </w:rPr>
              <w:t>Đánh dấu là địa chỉ mặc định</w:t>
            </w:r>
          </w:p>
        </w:tc>
      </w:tr>
    </w:tbl>
    <w:p>
      <w:pPr>
        <w:spacing w:after="120"/>
      </w:pPr>
    </w:p>
    <w:p>
      <w:pPr>
        <w:keepNext/>
        <w:spacing w:before="240" w:after="80"/>
      </w:pPr>
      <w:r>
        <w:rPr>
          <w:b/>
          <w:color w:val="EE4D2D"/>
          <w:sz w:val="22"/>
        </w:rPr>
        <w:t>Bảng: 4. categories (Danh mục ẩm thực hệ thống)</w:t>
      </w:r>
    </w:p>
    <w:p>
      <w:pPr>
        <w:spacing w:after="80"/>
      </w:pPr>
      <w:r>
        <w:rPr>
          <w:i/>
          <w:color w:val="475569"/>
          <w:sz w:val="19"/>
        </w:rPr>
        <w:t>Mô tả nghiệp vụ: Phân loại các nhóm món ăn trên ứng dụng khách hàng và quản trị Admin.</w:t>
      </w:r>
    </w:p>
    <w:tbl>
      <w:tblPr>
        <w:tblW w:type="auto" w:w="0"/>
        <w:jc w:val="center"/>
        <w:tblLayout w:type="fixed"/>
        <w:tblLook w:firstColumn="1" w:firstRow="1" w:lastColumn="0" w:lastRow="0" w:noHBand="0" w:noVBand="1" w:val="04A0"/>
      </w:tblPr>
      <w:tblGrid>
        <w:gridCol w:w="1973"/>
        <w:gridCol w:w="1973"/>
        <w:gridCol w:w="1973"/>
        <w:gridCol w:w="1973"/>
        <w:gridCol w:w="1973"/>
      </w:tblGrid>
      <w:tr>
        <w:tc>
          <w:tcPr>
            <w:tcW w:type="dxa" w:w="2160"/>
            <w:shd w:fill="1E3A8A"/>
            <w:tcMar>
              <w:top w:w="80" w:type="dxa"/>
              <w:bottom w:w="80" w:type="dxa"/>
              <w:left w:w="90" w:type="dxa"/>
              <w:right w:w="90" w:type="dxa"/>
            </w:tcMar>
          </w:tcPr>
          <w:p>
            <w:pPr>
              <w:jc w:val="center"/>
            </w:pPr>
            <w:r>
              <w:rPr>
                <w:b/>
                <w:color w:val="FFFFFF"/>
                <w:sz w:val="17"/>
              </w:rPr>
              <w:t>Tên Cột (Field)</w:t>
            </w:r>
          </w:p>
        </w:tc>
        <w:tc>
          <w:tcPr>
            <w:tcW w:type="dxa" w:w="1728"/>
            <w:shd w:fill="1E3A8A"/>
            <w:tcMar>
              <w:top w:w="80" w:type="dxa"/>
              <w:bottom w:w="80" w:type="dxa"/>
              <w:left w:w="90" w:type="dxa"/>
              <w:right w:w="90" w:type="dxa"/>
            </w:tcMar>
          </w:tcPr>
          <w:p>
            <w:pPr>
              <w:jc w:val="center"/>
            </w:pPr>
            <w:r>
              <w:rPr>
                <w:b/>
                <w:color w:val="FFFFFF"/>
                <w:sz w:val="17"/>
              </w:rPr>
              <w:t>Kiểu Dữ Liệu</w:t>
            </w:r>
          </w:p>
        </w:tc>
        <w:tc>
          <w:tcPr>
            <w:tcW w:type="dxa" w:w="1296"/>
            <w:shd w:fill="1E3A8A"/>
            <w:tcMar>
              <w:top w:w="80" w:type="dxa"/>
              <w:bottom w:w="80" w:type="dxa"/>
              <w:left w:w="90" w:type="dxa"/>
              <w:right w:w="90" w:type="dxa"/>
            </w:tcMar>
          </w:tcPr>
          <w:p>
            <w:pPr>
              <w:jc w:val="center"/>
            </w:pPr>
            <w:r>
              <w:rPr>
                <w:b/>
                <w:color w:val="FFFFFF"/>
                <w:sz w:val="17"/>
              </w:rPr>
              <w:t>Khóa (Key)</w:t>
            </w:r>
          </w:p>
        </w:tc>
        <w:tc>
          <w:tcPr>
            <w:tcW w:type="dxa" w:w="1728"/>
            <w:shd w:fill="1E3A8A"/>
            <w:tcMar>
              <w:top w:w="80" w:type="dxa"/>
              <w:bottom w:w="80" w:type="dxa"/>
              <w:left w:w="90" w:type="dxa"/>
              <w:right w:w="90" w:type="dxa"/>
            </w:tcMar>
          </w:tcPr>
          <w:p>
            <w:pPr>
              <w:jc w:val="center"/>
            </w:pPr>
            <w:r>
              <w:rPr>
                <w:b/>
                <w:color w:val="FFFFFF"/>
                <w:sz w:val="17"/>
              </w:rPr>
              <w:t>Ràng Buộc (Null/Def)</w:t>
            </w:r>
          </w:p>
        </w:tc>
        <w:tc>
          <w:tcPr>
            <w:tcW w:type="dxa" w:w="3600"/>
            <w:shd w:fill="1E3A8A"/>
            <w:tcMar>
              <w:top w:w="80" w:type="dxa"/>
              <w:bottom w:w="80" w:type="dxa"/>
              <w:left w:w="90" w:type="dxa"/>
              <w:right w:w="90" w:type="dxa"/>
            </w:tcMar>
          </w:tcPr>
          <w:p>
            <w:pPr>
              <w:jc w:val="center"/>
            </w:pPr>
            <w:r>
              <w:rPr>
                <w:b/>
                <w:color w:val="FFFFFF"/>
                <w:sz w:val="17"/>
              </w:rPr>
              <w:t>Mô Tả Chi Tiết / Ý Nghĩa Nghiệp Vụ</w:t>
            </w:r>
          </w:p>
        </w:tc>
      </w:tr>
      <w:tr>
        <w:tc>
          <w:tcPr>
            <w:tcW w:type="dxa" w:w="2160"/>
            <w:tcMar>
              <w:top w:w="40" w:type="dxa"/>
              <w:bottom w:w="40" w:type="dxa"/>
              <w:left w:w="70" w:type="dxa"/>
              <w:right w:w="70" w:type="dxa"/>
            </w:tcMar>
          </w:tcPr>
          <w:p>
            <w:pPr>
              <w:spacing w:before="30" w:after="30"/>
            </w:pPr>
            <w:r>
              <w:rPr>
                <w:b/>
                <w:sz w:val="16"/>
              </w:rPr>
              <w:t>id</w:t>
            </w:r>
          </w:p>
        </w:tc>
        <w:tc>
          <w:tcPr>
            <w:tcW w:type="dxa" w:w="1728"/>
            <w:tcMar>
              <w:top w:w="40" w:type="dxa"/>
              <w:bottom w:w="40" w:type="dxa"/>
              <w:left w:w="70" w:type="dxa"/>
              <w:right w:w="70" w:type="dxa"/>
            </w:tcMar>
          </w:tcPr>
          <w:p>
            <w:pPr>
              <w:spacing w:before="30" w:after="30"/>
            </w:pPr>
            <w:r>
              <w:rPr>
                <w:sz w:val="16"/>
              </w:rPr>
              <w:t>VARCHAR(50)</w:t>
            </w:r>
          </w:p>
        </w:tc>
        <w:tc>
          <w:tcPr>
            <w:tcW w:type="dxa" w:w="1296"/>
            <w:tcMar>
              <w:top w:w="40" w:type="dxa"/>
              <w:bottom w:w="40" w:type="dxa"/>
              <w:left w:w="70" w:type="dxa"/>
              <w:right w:w="70" w:type="dxa"/>
            </w:tcMar>
          </w:tcPr>
          <w:p>
            <w:pPr>
              <w:spacing w:before="30" w:after="30"/>
            </w:pPr>
            <w:r>
              <w:rPr>
                <w:b/>
                <w:color w:val="EE4D2D"/>
                <w:sz w:val="16"/>
              </w:rPr>
              <w:t>PK</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Mã danh mục (VD: 'CAT-01', 'CAT-02')</w:t>
            </w:r>
          </w:p>
        </w:tc>
      </w:tr>
      <w:tr>
        <w:tc>
          <w:tcPr>
            <w:tcW w:type="dxa" w:w="2160"/>
            <w:tcMar>
              <w:top w:w="40" w:type="dxa"/>
              <w:bottom w:w="40" w:type="dxa"/>
              <w:left w:w="70" w:type="dxa"/>
              <w:right w:w="70" w:type="dxa"/>
            </w:tcMar>
          </w:tcPr>
          <w:p>
            <w:pPr>
              <w:spacing w:before="30" w:after="30"/>
            </w:pPr>
            <w:r>
              <w:rPr>
                <w:b/>
                <w:sz w:val="16"/>
              </w:rPr>
              <w:t>name</w:t>
            </w:r>
          </w:p>
        </w:tc>
        <w:tc>
          <w:tcPr>
            <w:tcW w:type="dxa" w:w="1728"/>
            <w:tcMar>
              <w:top w:w="40" w:type="dxa"/>
              <w:bottom w:w="40" w:type="dxa"/>
              <w:left w:w="70" w:type="dxa"/>
              <w:right w:w="70" w:type="dxa"/>
            </w:tcMar>
          </w:tcPr>
          <w:p>
            <w:pPr>
              <w:spacing w:before="30" w:after="30"/>
            </w:pPr>
            <w:r>
              <w:rPr>
                <w:sz w:val="16"/>
              </w:rPr>
              <w:t>VARCHAR(100)</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Tên danh mục (Trà sữa, Cơm trưa, Bún/Phở, Gà rán)</w:t>
            </w:r>
          </w:p>
        </w:tc>
      </w:tr>
      <w:tr>
        <w:tc>
          <w:tcPr>
            <w:tcW w:type="dxa" w:w="2160"/>
            <w:tcMar>
              <w:top w:w="40" w:type="dxa"/>
              <w:bottom w:w="40" w:type="dxa"/>
              <w:left w:w="70" w:type="dxa"/>
              <w:right w:w="70" w:type="dxa"/>
            </w:tcMar>
          </w:tcPr>
          <w:p>
            <w:pPr>
              <w:spacing w:before="30" w:after="30"/>
            </w:pPr>
            <w:r>
              <w:rPr>
                <w:b/>
                <w:sz w:val="16"/>
              </w:rPr>
              <w:t>slug</w:t>
            </w:r>
          </w:p>
        </w:tc>
        <w:tc>
          <w:tcPr>
            <w:tcW w:type="dxa" w:w="1728"/>
            <w:tcMar>
              <w:top w:w="40" w:type="dxa"/>
              <w:bottom w:w="40" w:type="dxa"/>
              <w:left w:w="70" w:type="dxa"/>
              <w:right w:w="70" w:type="dxa"/>
            </w:tcMar>
          </w:tcPr>
          <w:p>
            <w:pPr>
              <w:spacing w:before="30" w:after="30"/>
            </w:pPr>
            <w:r>
              <w:rPr>
                <w:sz w:val="16"/>
              </w:rPr>
              <w:t>VARCHAR(100)</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 UNIQUE</w:t>
            </w:r>
          </w:p>
        </w:tc>
        <w:tc>
          <w:tcPr>
            <w:tcW w:type="dxa" w:w="3600"/>
            <w:tcMar>
              <w:top w:w="40" w:type="dxa"/>
              <w:bottom w:w="40" w:type="dxa"/>
              <w:left w:w="70" w:type="dxa"/>
              <w:right w:w="70" w:type="dxa"/>
            </w:tcMar>
          </w:tcPr>
          <w:p>
            <w:pPr>
              <w:spacing w:before="30" w:after="30"/>
            </w:pPr>
            <w:r>
              <w:rPr>
                <w:sz w:val="16"/>
              </w:rPr>
              <w:t>Đường dẫn tĩnh thân thiện (tra-sua, com-trua)</w:t>
            </w:r>
          </w:p>
        </w:tc>
      </w:tr>
      <w:tr>
        <w:tc>
          <w:tcPr>
            <w:tcW w:type="dxa" w:w="2160"/>
            <w:tcMar>
              <w:top w:w="40" w:type="dxa"/>
              <w:bottom w:w="40" w:type="dxa"/>
              <w:left w:w="70" w:type="dxa"/>
              <w:right w:w="70" w:type="dxa"/>
            </w:tcMar>
          </w:tcPr>
          <w:p>
            <w:pPr>
              <w:spacing w:before="30" w:after="30"/>
            </w:pPr>
            <w:r>
              <w:rPr>
                <w:b/>
                <w:sz w:val="16"/>
              </w:rPr>
              <w:t>icon</w:t>
            </w:r>
          </w:p>
        </w:tc>
        <w:tc>
          <w:tcPr>
            <w:tcW w:type="dxa" w:w="1728"/>
            <w:tcMar>
              <w:top w:w="40" w:type="dxa"/>
              <w:bottom w:w="40" w:type="dxa"/>
              <w:left w:w="70" w:type="dxa"/>
              <w:right w:w="70" w:type="dxa"/>
            </w:tcMar>
          </w:tcPr>
          <w:p>
            <w:pPr>
              <w:spacing w:before="30" w:after="30"/>
            </w:pPr>
            <w:r>
              <w:rPr>
                <w:sz w:val="16"/>
              </w:rPr>
              <w:t>VARCHAR(10)</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Biểu tượng cảm xúc / Icon (🧋, 🍚, 🍜, 🍗)</w:t>
            </w:r>
          </w:p>
        </w:tc>
      </w:tr>
      <w:tr>
        <w:tc>
          <w:tcPr>
            <w:tcW w:type="dxa" w:w="2160"/>
            <w:tcMar>
              <w:top w:w="40" w:type="dxa"/>
              <w:bottom w:w="40" w:type="dxa"/>
              <w:left w:w="70" w:type="dxa"/>
              <w:right w:w="70" w:type="dxa"/>
            </w:tcMar>
          </w:tcPr>
          <w:p>
            <w:pPr>
              <w:spacing w:before="30" w:after="30"/>
            </w:pPr>
            <w:r>
              <w:rPr>
                <w:b/>
                <w:sz w:val="16"/>
              </w:rPr>
              <w:t>display_order</w:t>
            </w:r>
          </w:p>
        </w:tc>
        <w:tc>
          <w:tcPr>
            <w:tcW w:type="dxa" w:w="1728"/>
            <w:tcMar>
              <w:top w:w="40" w:type="dxa"/>
              <w:bottom w:w="40" w:type="dxa"/>
              <w:left w:w="70" w:type="dxa"/>
              <w:right w:w="70" w:type="dxa"/>
            </w:tcMar>
          </w:tcPr>
          <w:p>
            <w:pPr>
              <w:spacing w:before="30" w:after="30"/>
            </w:pPr>
            <w:r>
              <w:rPr>
                <w:sz w:val="16"/>
              </w:rPr>
              <w:t>INT</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0</w:t>
            </w:r>
          </w:p>
        </w:tc>
        <w:tc>
          <w:tcPr>
            <w:tcW w:type="dxa" w:w="3600"/>
            <w:tcMar>
              <w:top w:w="40" w:type="dxa"/>
              <w:bottom w:w="40" w:type="dxa"/>
              <w:left w:w="70" w:type="dxa"/>
              <w:right w:w="70" w:type="dxa"/>
            </w:tcMar>
          </w:tcPr>
          <w:p>
            <w:pPr>
              <w:spacing w:before="30" w:after="30"/>
            </w:pPr>
            <w:r>
              <w:rPr>
                <w:sz w:val="16"/>
              </w:rPr>
              <w:t>Thứ tự sắp xếp hiển thị</w:t>
            </w:r>
          </w:p>
        </w:tc>
      </w:tr>
      <w:tr>
        <w:tc>
          <w:tcPr>
            <w:tcW w:type="dxa" w:w="2160"/>
            <w:tcMar>
              <w:top w:w="40" w:type="dxa"/>
              <w:bottom w:w="40" w:type="dxa"/>
              <w:left w:w="70" w:type="dxa"/>
              <w:right w:w="70" w:type="dxa"/>
            </w:tcMar>
          </w:tcPr>
          <w:p>
            <w:pPr>
              <w:spacing w:before="30" w:after="30"/>
            </w:pPr>
            <w:r>
              <w:rPr>
                <w:b/>
                <w:sz w:val="16"/>
              </w:rPr>
              <w:t>status</w:t>
            </w:r>
          </w:p>
        </w:tc>
        <w:tc>
          <w:tcPr>
            <w:tcW w:type="dxa" w:w="1728"/>
            <w:tcMar>
              <w:top w:w="40" w:type="dxa"/>
              <w:bottom w:w="40" w:type="dxa"/>
              <w:left w:w="70" w:type="dxa"/>
              <w:right w:w="70" w:type="dxa"/>
            </w:tcMar>
          </w:tcPr>
          <w:p>
            <w:pPr>
              <w:spacing w:before="30" w:after="30"/>
            </w:pPr>
            <w:r>
              <w:rPr>
                <w:sz w:val="16"/>
              </w:rPr>
              <w:t>ENUM</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'ACTIVE'</w:t>
            </w:r>
          </w:p>
        </w:tc>
        <w:tc>
          <w:tcPr>
            <w:tcW w:type="dxa" w:w="3600"/>
            <w:tcMar>
              <w:top w:w="40" w:type="dxa"/>
              <w:bottom w:w="40" w:type="dxa"/>
              <w:left w:w="70" w:type="dxa"/>
              <w:right w:w="70" w:type="dxa"/>
            </w:tcMar>
          </w:tcPr>
          <w:p>
            <w:pPr>
              <w:spacing w:before="30" w:after="30"/>
            </w:pPr>
            <w:r>
              <w:rPr>
                <w:sz w:val="16"/>
              </w:rPr>
              <w:t>Trạng thái hoạt động: 'ACTIVE', 'INACTIVE'</w:t>
            </w:r>
          </w:p>
        </w:tc>
      </w:tr>
    </w:tbl>
    <w:p>
      <w:pPr>
        <w:spacing w:after="120"/>
      </w:pPr>
    </w:p>
    <w:p>
      <w:pPr>
        <w:keepNext/>
        <w:spacing w:before="240" w:after="80"/>
      </w:pPr>
      <w:r>
        <w:rPr>
          <w:b/>
          <w:color w:val="EE4D2D"/>
          <w:sz w:val="22"/>
        </w:rPr>
        <w:t>Bảng: 5. stores (Cửa Hàng / Đối tác Quán ăn - Actor 3 &amp; Quản trị Admin)</w:t>
      </w:r>
    </w:p>
    <w:p>
      <w:pPr>
        <w:spacing w:after="80"/>
      </w:pPr>
      <w:r>
        <w:rPr>
          <w:i/>
          <w:color w:val="475569"/>
          <w:sz w:val="19"/>
        </w:rPr>
        <w:t>Mô tả nghiệp vụ: Lưu trữ thông tin cửa hàng, định danh pháp lý 4 ảnh CCCD và chuẩn 4 trạng thái hoạt động.</w:t>
      </w:r>
    </w:p>
    <w:tbl>
      <w:tblPr>
        <w:tblW w:type="auto" w:w="0"/>
        <w:jc w:val="center"/>
        <w:tblLayout w:type="fixed"/>
        <w:tblLook w:firstColumn="1" w:firstRow="1" w:lastColumn="0" w:lastRow="0" w:noHBand="0" w:noVBand="1" w:val="04A0"/>
      </w:tblPr>
      <w:tblGrid>
        <w:gridCol w:w="1973"/>
        <w:gridCol w:w="1973"/>
        <w:gridCol w:w="1973"/>
        <w:gridCol w:w="1973"/>
        <w:gridCol w:w="1973"/>
      </w:tblGrid>
      <w:tr>
        <w:tc>
          <w:tcPr>
            <w:tcW w:type="dxa" w:w="2160"/>
            <w:shd w:fill="1E3A8A"/>
            <w:tcMar>
              <w:top w:w="80" w:type="dxa"/>
              <w:bottom w:w="80" w:type="dxa"/>
              <w:left w:w="90" w:type="dxa"/>
              <w:right w:w="90" w:type="dxa"/>
            </w:tcMar>
          </w:tcPr>
          <w:p>
            <w:pPr>
              <w:jc w:val="center"/>
            </w:pPr>
            <w:r>
              <w:rPr>
                <w:b/>
                <w:color w:val="FFFFFF"/>
                <w:sz w:val="17"/>
              </w:rPr>
              <w:t>Tên Cột (Field)</w:t>
            </w:r>
          </w:p>
        </w:tc>
        <w:tc>
          <w:tcPr>
            <w:tcW w:type="dxa" w:w="1728"/>
            <w:shd w:fill="1E3A8A"/>
            <w:tcMar>
              <w:top w:w="80" w:type="dxa"/>
              <w:bottom w:w="80" w:type="dxa"/>
              <w:left w:w="90" w:type="dxa"/>
              <w:right w:w="90" w:type="dxa"/>
            </w:tcMar>
          </w:tcPr>
          <w:p>
            <w:pPr>
              <w:jc w:val="center"/>
            </w:pPr>
            <w:r>
              <w:rPr>
                <w:b/>
                <w:color w:val="FFFFFF"/>
                <w:sz w:val="17"/>
              </w:rPr>
              <w:t>Kiểu Dữ Liệu</w:t>
            </w:r>
          </w:p>
        </w:tc>
        <w:tc>
          <w:tcPr>
            <w:tcW w:type="dxa" w:w="1296"/>
            <w:shd w:fill="1E3A8A"/>
            <w:tcMar>
              <w:top w:w="80" w:type="dxa"/>
              <w:bottom w:w="80" w:type="dxa"/>
              <w:left w:w="90" w:type="dxa"/>
              <w:right w:w="90" w:type="dxa"/>
            </w:tcMar>
          </w:tcPr>
          <w:p>
            <w:pPr>
              <w:jc w:val="center"/>
            </w:pPr>
            <w:r>
              <w:rPr>
                <w:b/>
                <w:color w:val="FFFFFF"/>
                <w:sz w:val="17"/>
              </w:rPr>
              <w:t>Khóa (Key)</w:t>
            </w:r>
          </w:p>
        </w:tc>
        <w:tc>
          <w:tcPr>
            <w:tcW w:type="dxa" w:w="1728"/>
            <w:shd w:fill="1E3A8A"/>
            <w:tcMar>
              <w:top w:w="80" w:type="dxa"/>
              <w:bottom w:w="80" w:type="dxa"/>
              <w:left w:w="90" w:type="dxa"/>
              <w:right w:w="90" w:type="dxa"/>
            </w:tcMar>
          </w:tcPr>
          <w:p>
            <w:pPr>
              <w:jc w:val="center"/>
            </w:pPr>
            <w:r>
              <w:rPr>
                <w:b/>
                <w:color w:val="FFFFFF"/>
                <w:sz w:val="17"/>
              </w:rPr>
              <w:t>Ràng Buộc (Null/Def)</w:t>
            </w:r>
          </w:p>
        </w:tc>
        <w:tc>
          <w:tcPr>
            <w:tcW w:type="dxa" w:w="3600"/>
            <w:shd w:fill="1E3A8A"/>
            <w:tcMar>
              <w:top w:w="80" w:type="dxa"/>
              <w:bottom w:w="80" w:type="dxa"/>
              <w:left w:w="90" w:type="dxa"/>
              <w:right w:w="90" w:type="dxa"/>
            </w:tcMar>
          </w:tcPr>
          <w:p>
            <w:pPr>
              <w:jc w:val="center"/>
            </w:pPr>
            <w:r>
              <w:rPr>
                <w:b/>
                <w:color w:val="FFFFFF"/>
                <w:sz w:val="17"/>
              </w:rPr>
              <w:t>Mô Tả Chi Tiết / Ý Nghĩa Nghiệp Vụ</w:t>
            </w:r>
          </w:p>
        </w:tc>
      </w:tr>
      <w:tr>
        <w:tc>
          <w:tcPr>
            <w:tcW w:type="dxa" w:w="2160"/>
            <w:tcMar>
              <w:top w:w="40" w:type="dxa"/>
              <w:bottom w:w="40" w:type="dxa"/>
              <w:left w:w="70" w:type="dxa"/>
              <w:right w:w="70" w:type="dxa"/>
            </w:tcMar>
          </w:tcPr>
          <w:p>
            <w:pPr>
              <w:spacing w:before="30" w:after="30"/>
            </w:pPr>
            <w:r>
              <w:rPr>
                <w:b/>
                <w:sz w:val="16"/>
              </w:rPr>
              <w:t>id</w:t>
            </w:r>
          </w:p>
        </w:tc>
        <w:tc>
          <w:tcPr>
            <w:tcW w:type="dxa" w:w="1728"/>
            <w:tcMar>
              <w:top w:w="40" w:type="dxa"/>
              <w:bottom w:w="40" w:type="dxa"/>
              <w:left w:w="70" w:type="dxa"/>
              <w:right w:w="70" w:type="dxa"/>
            </w:tcMar>
          </w:tcPr>
          <w:p>
            <w:pPr>
              <w:spacing w:before="30" w:after="30"/>
            </w:pPr>
            <w:r>
              <w:rPr>
                <w:sz w:val="16"/>
              </w:rPr>
              <w:t>VARCHAR(50)</w:t>
            </w:r>
          </w:p>
        </w:tc>
        <w:tc>
          <w:tcPr>
            <w:tcW w:type="dxa" w:w="1296"/>
            <w:tcMar>
              <w:top w:w="40" w:type="dxa"/>
              <w:bottom w:w="40" w:type="dxa"/>
              <w:left w:w="70" w:type="dxa"/>
              <w:right w:w="70" w:type="dxa"/>
            </w:tcMar>
          </w:tcPr>
          <w:p>
            <w:pPr>
              <w:spacing w:before="30" w:after="30"/>
            </w:pPr>
            <w:r>
              <w:rPr>
                <w:b/>
                <w:color w:val="EE4D2D"/>
                <w:sz w:val="16"/>
              </w:rPr>
              <w:t>PK</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Mã quán duy nhất (VD: 'store-1', 'store-2')</w:t>
            </w:r>
          </w:p>
        </w:tc>
      </w:tr>
      <w:tr>
        <w:tc>
          <w:tcPr>
            <w:tcW w:type="dxa" w:w="2160"/>
            <w:tcMar>
              <w:top w:w="40" w:type="dxa"/>
              <w:bottom w:w="40" w:type="dxa"/>
              <w:left w:w="70" w:type="dxa"/>
              <w:right w:w="70" w:type="dxa"/>
            </w:tcMar>
          </w:tcPr>
          <w:p>
            <w:pPr>
              <w:spacing w:before="30" w:after="30"/>
            </w:pPr>
            <w:r>
              <w:rPr>
                <w:b/>
                <w:sz w:val="16"/>
              </w:rPr>
              <w:t>user_id</w:t>
            </w:r>
          </w:p>
        </w:tc>
        <w:tc>
          <w:tcPr>
            <w:tcW w:type="dxa" w:w="1728"/>
            <w:tcMar>
              <w:top w:w="40" w:type="dxa"/>
              <w:bottom w:w="40" w:type="dxa"/>
              <w:left w:w="70" w:type="dxa"/>
              <w:right w:w="70" w:type="dxa"/>
            </w:tcMar>
          </w:tcPr>
          <w:p>
            <w:pPr>
              <w:spacing w:before="30" w:after="30"/>
            </w:pPr>
            <w:r>
              <w:rPr>
                <w:sz w:val="16"/>
              </w:rPr>
              <w:t>VARCHAR(50)</w:t>
            </w:r>
          </w:p>
        </w:tc>
        <w:tc>
          <w:tcPr>
            <w:tcW w:type="dxa" w:w="1296"/>
            <w:tcMar>
              <w:top w:w="40" w:type="dxa"/>
              <w:bottom w:w="40" w:type="dxa"/>
              <w:left w:w="70" w:type="dxa"/>
              <w:right w:w="70" w:type="dxa"/>
            </w:tcMar>
          </w:tcPr>
          <w:p>
            <w:pPr>
              <w:spacing w:before="30" w:after="30"/>
            </w:pPr>
            <w:r>
              <w:rPr>
                <w:b/>
                <w:color w:val="2563EB"/>
                <w:sz w:val="16"/>
              </w:rPr>
              <w:t>FK</w:t>
            </w:r>
          </w:p>
        </w:tc>
        <w:tc>
          <w:tcPr>
            <w:tcW w:type="dxa" w:w="1728"/>
            <w:tcMar>
              <w:top w:w="40" w:type="dxa"/>
              <w:bottom w:w="40" w:type="dxa"/>
              <w:left w:w="70" w:type="dxa"/>
              <w:right w:w="70" w:type="dxa"/>
            </w:tcMar>
          </w:tcPr>
          <w:p>
            <w:pPr>
              <w:spacing w:before="30" w:after="30"/>
            </w:pPr>
            <w:r>
              <w:rPr>
                <w:sz w:val="16"/>
              </w:rPr>
              <w:t>NOT NULL, UNIQUE</w:t>
            </w:r>
          </w:p>
        </w:tc>
        <w:tc>
          <w:tcPr>
            <w:tcW w:type="dxa" w:w="3600"/>
            <w:tcMar>
              <w:top w:w="40" w:type="dxa"/>
              <w:bottom w:w="40" w:type="dxa"/>
              <w:left w:w="70" w:type="dxa"/>
              <w:right w:w="70" w:type="dxa"/>
            </w:tcMar>
          </w:tcPr>
          <w:p>
            <w:pPr>
              <w:spacing w:before="30" w:after="30"/>
            </w:pPr>
            <w:r>
              <w:rPr>
                <w:sz w:val="16"/>
              </w:rPr>
              <w:t>Khóa ngoại tham chiếu users(id)</w:t>
            </w:r>
          </w:p>
        </w:tc>
      </w:tr>
      <w:tr>
        <w:tc>
          <w:tcPr>
            <w:tcW w:type="dxa" w:w="2160"/>
            <w:tcMar>
              <w:top w:w="40" w:type="dxa"/>
              <w:bottom w:w="40" w:type="dxa"/>
              <w:left w:w="70" w:type="dxa"/>
              <w:right w:w="70" w:type="dxa"/>
            </w:tcMar>
          </w:tcPr>
          <w:p>
            <w:pPr>
              <w:spacing w:before="30" w:after="30"/>
            </w:pPr>
            <w:r>
              <w:rPr>
                <w:b/>
                <w:sz w:val="16"/>
              </w:rPr>
              <w:t>name</w:t>
            </w:r>
          </w:p>
        </w:tc>
        <w:tc>
          <w:tcPr>
            <w:tcW w:type="dxa" w:w="1728"/>
            <w:tcMar>
              <w:top w:w="40" w:type="dxa"/>
              <w:bottom w:w="40" w:type="dxa"/>
              <w:left w:w="70" w:type="dxa"/>
              <w:right w:w="70" w:type="dxa"/>
            </w:tcMar>
          </w:tcPr>
          <w:p>
            <w:pPr>
              <w:spacing w:before="30" w:after="30"/>
            </w:pPr>
            <w:r>
              <w:rPr>
                <w:sz w:val="16"/>
              </w:rPr>
              <w:t>VARCHAR(150)</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Tên quán (VD: 'Hồng Trà Ngô Gia - Tô Vĩnh Diện')</w:t>
            </w:r>
          </w:p>
        </w:tc>
      </w:tr>
      <w:tr>
        <w:tc>
          <w:tcPr>
            <w:tcW w:type="dxa" w:w="2160"/>
            <w:tcMar>
              <w:top w:w="40" w:type="dxa"/>
              <w:bottom w:w="40" w:type="dxa"/>
              <w:left w:w="70" w:type="dxa"/>
              <w:right w:w="70" w:type="dxa"/>
            </w:tcMar>
          </w:tcPr>
          <w:p>
            <w:pPr>
              <w:spacing w:before="30" w:after="30"/>
            </w:pPr>
            <w:r>
              <w:rPr>
                <w:b/>
                <w:sz w:val="16"/>
              </w:rPr>
              <w:t>owner_name</w:t>
            </w:r>
          </w:p>
        </w:tc>
        <w:tc>
          <w:tcPr>
            <w:tcW w:type="dxa" w:w="1728"/>
            <w:tcMar>
              <w:top w:w="40" w:type="dxa"/>
              <w:bottom w:w="40" w:type="dxa"/>
              <w:left w:w="70" w:type="dxa"/>
              <w:right w:w="70" w:type="dxa"/>
            </w:tcMar>
          </w:tcPr>
          <w:p>
            <w:pPr>
              <w:spacing w:before="30" w:after="30"/>
            </w:pPr>
            <w:r>
              <w:rPr>
                <w:sz w:val="16"/>
              </w:rPr>
              <w:t>VARCHAR(100)</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Họ tên chủ kinh doanh (VD: 'Ngô Quốc Huy')</w:t>
            </w:r>
          </w:p>
        </w:tc>
      </w:tr>
      <w:tr>
        <w:tc>
          <w:tcPr>
            <w:tcW w:type="dxa" w:w="2160"/>
            <w:tcMar>
              <w:top w:w="40" w:type="dxa"/>
              <w:bottom w:w="40" w:type="dxa"/>
              <w:left w:w="70" w:type="dxa"/>
              <w:right w:w="70" w:type="dxa"/>
            </w:tcMar>
          </w:tcPr>
          <w:p>
            <w:pPr>
              <w:spacing w:before="30" w:after="30"/>
            </w:pPr>
            <w:r>
              <w:rPr>
                <w:b/>
                <w:sz w:val="16"/>
              </w:rPr>
              <w:t>phone</w:t>
            </w:r>
          </w:p>
        </w:tc>
        <w:tc>
          <w:tcPr>
            <w:tcW w:type="dxa" w:w="1728"/>
            <w:tcMar>
              <w:top w:w="40" w:type="dxa"/>
              <w:bottom w:w="40" w:type="dxa"/>
              <w:left w:w="70" w:type="dxa"/>
              <w:right w:w="70" w:type="dxa"/>
            </w:tcMar>
          </w:tcPr>
          <w:p>
            <w:pPr>
              <w:spacing w:before="30" w:after="30"/>
            </w:pPr>
            <w:r>
              <w:rPr>
                <w:sz w:val="16"/>
              </w:rPr>
              <w:t>VARCHAR(15)</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Số điện thoại hotline quán (VD: '0908.889.999')</w:t>
            </w:r>
          </w:p>
        </w:tc>
      </w:tr>
      <w:tr>
        <w:tc>
          <w:tcPr>
            <w:tcW w:type="dxa" w:w="2160"/>
            <w:tcMar>
              <w:top w:w="40" w:type="dxa"/>
              <w:bottom w:w="40" w:type="dxa"/>
              <w:left w:w="70" w:type="dxa"/>
              <w:right w:w="70" w:type="dxa"/>
            </w:tcMar>
          </w:tcPr>
          <w:p>
            <w:pPr>
              <w:spacing w:before="30" w:after="30"/>
            </w:pPr>
            <w:r>
              <w:rPr>
                <w:b/>
                <w:sz w:val="16"/>
              </w:rPr>
              <w:t>address</w:t>
            </w:r>
          </w:p>
        </w:tc>
        <w:tc>
          <w:tcPr>
            <w:tcW w:type="dxa" w:w="1728"/>
            <w:tcMar>
              <w:top w:w="40" w:type="dxa"/>
              <w:bottom w:w="40" w:type="dxa"/>
              <w:left w:w="70" w:type="dxa"/>
              <w:right w:w="70" w:type="dxa"/>
            </w:tcMar>
          </w:tcPr>
          <w:p>
            <w:pPr>
              <w:spacing w:before="30" w:after="30"/>
            </w:pPr>
            <w:r>
              <w:rPr>
                <w:sz w:val="16"/>
              </w:rPr>
              <w:t>VARCHAR(255)</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Địa chỉ cửa hàng (28 Tô Vĩnh Diện, P. Linh Chiểu)</w:t>
            </w:r>
          </w:p>
        </w:tc>
      </w:tr>
      <w:tr>
        <w:tc>
          <w:tcPr>
            <w:tcW w:type="dxa" w:w="2160"/>
            <w:tcMar>
              <w:top w:w="40" w:type="dxa"/>
              <w:bottom w:w="40" w:type="dxa"/>
              <w:left w:w="70" w:type="dxa"/>
              <w:right w:w="70" w:type="dxa"/>
            </w:tcMar>
          </w:tcPr>
          <w:p>
            <w:pPr>
              <w:spacing w:before="30" w:after="30"/>
            </w:pPr>
            <w:r>
              <w:rPr>
                <w:b/>
                <w:sz w:val="16"/>
              </w:rPr>
              <w:t>district</w:t>
            </w:r>
          </w:p>
        </w:tc>
        <w:tc>
          <w:tcPr>
            <w:tcW w:type="dxa" w:w="1728"/>
            <w:tcMar>
              <w:top w:w="40" w:type="dxa"/>
              <w:bottom w:w="40" w:type="dxa"/>
              <w:left w:w="70" w:type="dxa"/>
              <w:right w:w="70" w:type="dxa"/>
            </w:tcMar>
          </w:tcPr>
          <w:p>
            <w:pPr>
              <w:spacing w:before="30" w:after="30"/>
            </w:pPr>
            <w:r>
              <w:rPr>
                <w:sz w:val="16"/>
              </w:rPr>
              <w:t>VARCHAR(50)</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Quận/Huyện (TP. Thủ Đức)</w:t>
            </w:r>
          </w:p>
        </w:tc>
      </w:tr>
      <w:tr>
        <w:tc>
          <w:tcPr>
            <w:tcW w:type="dxa" w:w="2160"/>
            <w:tcMar>
              <w:top w:w="40" w:type="dxa"/>
              <w:bottom w:w="40" w:type="dxa"/>
              <w:left w:w="70" w:type="dxa"/>
              <w:right w:w="70" w:type="dxa"/>
            </w:tcMar>
          </w:tcPr>
          <w:p>
            <w:pPr>
              <w:spacing w:before="30" w:after="30"/>
            </w:pPr>
            <w:r>
              <w:rPr>
                <w:b/>
                <w:sz w:val="16"/>
              </w:rPr>
              <w:t>latitude</w:t>
            </w:r>
          </w:p>
        </w:tc>
        <w:tc>
          <w:tcPr>
            <w:tcW w:type="dxa" w:w="1728"/>
            <w:tcMar>
              <w:top w:w="40" w:type="dxa"/>
              <w:bottom w:w="40" w:type="dxa"/>
              <w:left w:w="70" w:type="dxa"/>
              <w:right w:w="70" w:type="dxa"/>
            </w:tcMar>
          </w:tcPr>
          <w:p>
            <w:pPr>
              <w:spacing w:before="30" w:after="30"/>
            </w:pPr>
            <w:r>
              <w:rPr>
                <w:sz w:val="16"/>
              </w:rPr>
              <w:t>DECIMAL(10,8)</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NULL</w:t>
            </w:r>
          </w:p>
        </w:tc>
        <w:tc>
          <w:tcPr>
            <w:tcW w:type="dxa" w:w="3600"/>
            <w:tcMar>
              <w:top w:w="40" w:type="dxa"/>
              <w:bottom w:w="40" w:type="dxa"/>
              <w:left w:w="70" w:type="dxa"/>
              <w:right w:w="70" w:type="dxa"/>
            </w:tcMar>
          </w:tcPr>
          <w:p>
            <w:pPr>
              <w:spacing w:before="30" w:after="30"/>
            </w:pPr>
            <w:r>
              <w:rPr>
                <w:sz w:val="16"/>
              </w:rPr>
              <w:t>Tọa độ vĩ độ quán (GPS dẫn đường)</w:t>
            </w:r>
          </w:p>
        </w:tc>
      </w:tr>
      <w:tr>
        <w:tc>
          <w:tcPr>
            <w:tcW w:type="dxa" w:w="2160"/>
            <w:tcMar>
              <w:top w:w="40" w:type="dxa"/>
              <w:bottom w:w="40" w:type="dxa"/>
              <w:left w:w="70" w:type="dxa"/>
              <w:right w:w="70" w:type="dxa"/>
            </w:tcMar>
          </w:tcPr>
          <w:p>
            <w:pPr>
              <w:spacing w:before="30" w:after="30"/>
            </w:pPr>
            <w:r>
              <w:rPr>
                <w:b/>
                <w:sz w:val="16"/>
              </w:rPr>
              <w:t>longitude</w:t>
            </w:r>
          </w:p>
        </w:tc>
        <w:tc>
          <w:tcPr>
            <w:tcW w:type="dxa" w:w="1728"/>
            <w:tcMar>
              <w:top w:w="40" w:type="dxa"/>
              <w:bottom w:w="40" w:type="dxa"/>
              <w:left w:w="70" w:type="dxa"/>
              <w:right w:w="70" w:type="dxa"/>
            </w:tcMar>
          </w:tcPr>
          <w:p>
            <w:pPr>
              <w:spacing w:before="30" w:after="30"/>
            </w:pPr>
            <w:r>
              <w:rPr>
                <w:sz w:val="16"/>
              </w:rPr>
              <w:t>DECIMAL(11,8)</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NULL</w:t>
            </w:r>
          </w:p>
        </w:tc>
        <w:tc>
          <w:tcPr>
            <w:tcW w:type="dxa" w:w="3600"/>
            <w:tcMar>
              <w:top w:w="40" w:type="dxa"/>
              <w:bottom w:w="40" w:type="dxa"/>
              <w:left w:w="70" w:type="dxa"/>
              <w:right w:w="70" w:type="dxa"/>
            </w:tcMar>
          </w:tcPr>
          <w:p>
            <w:pPr>
              <w:spacing w:before="30" w:after="30"/>
            </w:pPr>
            <w:r>
              <w:rPr>
                <w:sz w:val="16"/>
              </w:rPr>
              <w:t>Tọa độ kinh độ quán (GPS dẫn đường)</w:t>
            </w:r>
          </w:p>
        </w:tc>
      </w:tr>
      <w:tr>
        <w:tc>
          <w:tcPr>
            <w:tcW w:type="dxa" w:w="2160"/>
            <w:tcMar>
              <w:top w:w="40" w:type="dxa"/>
              <w:bottom w:w="40" w:type="dxa"/>
              <w:left w:w="70" w:type="dxa"/>
              <w:right w:w="70" w:type="dxa"/>
            </w:tcMar>
          </w:tcPr>
          <w:p>
            <w:pPr>
              <w:spacing w:before="30" w:after="30"/>
            </w:pPr>
            <w:r>
              <w:rPr>
                <w:b/>
                <w:sz w:val="16"/>
              </w:rPr>
              <w:t>open_time</w:t>
            </w:r>
          </w:p>
        </w:tc>
        <w:tc>
          <w:tcPr>
            <w:tcW w:type="dxa" w:w="1728"/>
            <w:tcMar>
              <w:top w:w="40" w:type="dxa"/>
              <w:bottom w:w="40" w:type="dxa"/>
              <w:left w:w="70" w:type="dxa"/>
              <w:right w:w="70" w:type="dxa"/>
            </w:tcMar>
          </w:tcPr>
          <w:p>
            <w:pPr>
              <w:spacing w:before="30" w:after="30"/>
            </w:pPr>
            <w:r>
              <w:rPr>
                <w:sz w:val="16"/>
              </w:rPr>
              <w:t>TIME</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'08:00:00'</w:t>
            </w:r>
          </w:p>
        </w:tc>
        <w:tc>
          <w:tcPr>
            <w:tcW w:type="dxa" w:w="3600"/>
            <w:tcMar>
              <w:top w:w="40" w:type="dxa"/>
              <w:bottom w:w="40" w:type="dxa"/>
              <w:left w:w="70" w:type="dxa"/>
              <w:right w:w="70" w:type="dxa"/>
            </w:tcMar>
          </w:tcPr>
          <w:p>
            <w:pPr>
              <w:spacing w:before="30" w:after="30"/>
            </w:pPr>
            <w:r>
              <w:rPr>
                <w:sz w:val="16"/>
              </w:rPr>
              <w:t>Giờ mở cửa hàng ngày</w:t>
            </w:r>
          </w:p>
        </w:tc>
      </w:tr>
      <w:tr>
        <w:tc>
          <w:tcPr>
            <w:tcW w:type="dxa" w:w="2160"/>
            <w:tcMar>
              <w:top w:w="40" w:type="dxa"/>
              <w:bottom w:w="40" w:type="dxa"/>
              <w:left w:w="70" w:type="dxa"/>
              <w:right w:w="70" w:type="dxa"/>
            </w:tcMar>
          </w:tcPr>
          <w:p>
            <w:pPr>
              <w:spacing w:before="30" w:after="30"/>
            </w:pPr>
            <w:r>
              <w:rPr>
                <w:b/>
                <w:sz w:val="16"/>
              </w:rPr>
              <w:t>close_time</w:t>
            </w:r>
          </w:p>
        </w:tc>
        <w:tc>
          <w:tcPr>
            <w:tcW w:type="dxa" w:w="1728"/>
            <w:tcMar>
              <w:top w:w="40" w:type="dxa"/>
              <w:bottom w:w="40" w:type="dxa"/>
              <w:left w:w="70" w:type="dxa"/>
              <w:right w:w="70" w:type="dxa"/>
            </w:tcMar>
          </w:tcPr>
          <w:p>
            <w:pPr>
              <w:spacing w:before="30" w:after="30"/>
            </w:pPr>
            <w:r>
              <w:rPr>
                <w:sz w:val="16"/>
              </w:rPr>
              <w:t>TIME</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'22:30:00'</w:t>
            </w:r>
          </w:p>
        </w:tc>
        <w:tc>
          <w:tcPr>
            <w:tcW w:type="dxa" w:w="3600"/>
            <w:tcMar>
              <w:top w:w="40" w:type="dxa"/>
              <w:bottom w:w="40" w:type="dxa"/>
              <w:left w:w="70" w:type="dxa"/>
              <w:right w:w="70" w:type="dxa"/>
            </w:tcMar>
          </w:tcPr>
          <w:p>
            <w:pPr>
              <w:spacing w:before="30" w:after="30"/>
            </w:pPr>
            <w:r>
              <w:rPr>
                <w:sz w:val="16"/>
              </w:rPr>
              <w:t>Giờ đóng cửa hàng ngày</w:t>
            </w:r>
          </w:p>
        </w:tc>
      </w:tr>
      <w:tr>
        <w:tc>
          <w:tcPr>
            <w:tcW w:type="dxa" w:w="2160"/>
            <w:tcMar>
              <w:top w:w="40" w:type="dxa"/>
              <w:bottom w:w="40" w:type="dxa"/>
              <w:left w:w="70" w:type="dxa"/>
              <w:right w:w="70" w:type="dxa"/>
            </w:tcMar>
          </w:tcPr>
          <w:p>
            <w:pPr>
              <w:spacing w:before="30" w:after="30"/>
            </w:pPr>
            <w:r>
              <w:rPr>
                <w:b/>
                <w:sz w:val="16"/>
              </w:rPr>
              <w:t>is_open_now</w:t>
            </w:r>
          </w:p>
        </w:tc>
        <w:tc>
          <w:tcPr>
            <w:tcW w:type="dxa" w:w="1728"/>
            <w:tcMar>
              <w:top w:w="40" w:type="dxa"/>
              <w:bottom w:w="40" w:type="dxa"/>
              <w:left w:w="70" w:type="dxa"/>
              <w:right w:w="70" w:type="dxa"/>
            </w:tcMar>
          </w:tcPr>
          <w:p>
            <w:pPr>
              <w:spacing w:before="30" w:after="30"/>
            </w:pPr>
            <w:r>
              <w:rPr>
                <w:sz w:val="16"/>
              </w:rPr>
              <w:t>BOOLEAN</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TRUE</w:t>
            </w:r>
          </w:p>
        </w:tc>
        <w:tc>
          <w:tcPr>
            <w:tcW w:type="dxa" w:w="3600"/>
            <w:tcMar>
              <w:top w:w="40" w:type="dxa"/>
              <w:bottom w:w="40" w:type="dxa"/>
              <w:left w:w="70" w:type="dxa"/>
              <w:right w:w="70" w:type="dxa"/>
            </w:tcMar>
          </w:tcPr>
          <w:p>
            <w:pPr>
              <w:spacing w:before="30" w:after="30"/>
            </w:pPr>
            <w:r>
              <w:rPr>
                <w:sz w:val="16"/>
              </w:rPr>
              <w:t>Công tắc toggle mở/đóng bán hàng tức thì</w:t>
            </w:r>
          </w:p>
        </w:tc>
      </w:tr>
      <w:tr>
        <w:tc>
          <w:tcPr>
            <w:tcW w:type="dxa" w:w="2160"/>
            <w:tcMar>
              <w:top w:w="40" w:type="dxa"/>
              <w:bottom w:w="40" w:type="dxa"/>
              <w:left w:w="70" w:type="dxa"/>
              <w:right w:w="70" w:type="dxa"/>
            </w:tcMar>
          </w:tcPr>
          <w:p>
            <w:pPr>
              <w:spacing w:before="30" w:after="30"/>
            </w:pPr>
            <w:r>
              <w:rPr>
                <w:b/>
                <w:sz w:val="16"/>
              </w:rPr>
              <w:t>prep_time_minutes</w:t>
            </w:r>
          </w:p>
        </w:tc>
        <w:tc>
          <w:tcPr>
            <w:tcW w:type="dxa" w:w="1728"/>
            <w:tcMar>
              <w:top w:w="40" w:type="dxa"/>
              <w:bottom w:w="40" w:type="dxa"/>
              <w:left w:w="70" w:type="dxa"/>
              <w:right w:w="70" w:type="dxa"/>
            </w:tcMar>
          </w:tcPr>
          <w:p>
            <w:pPr>
              <w:spacing w:before="30" w:after="30"/>
            </w:pPr>
            <w:r>
              <w:rPr>
                <w:sz w:val="16"/>
              </w:rPr>
              <w:t>INT</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15</w:t>
            </w:r>
          </w:p>
        </w:tc>
        <w:tc>
          <w:tcPr>
            <w:tcW w:type="dxa" w:w="3600"/>
            <w:tcMar>
              <w:top w:w="40" w:type="dxa"/>
              <w:bottom w:w="40" w:type="dxa"/>
              <w:left w:w="70" w:type="dxa"/>
              <w:right w:w="70" w:type="dxa"/>
            </w:tcMar>
          </w:tcPr>
          <w:p>
            <w:pPr>
              <w:spacing w:before="30" w:after="30"/>
            </w:pPr>
            <w:r>
              <w:rPr>
                <w:sz w:val="16"/>
              </w:rPr>
              <w:t>Thời gian nấu món mặc định (phút)</w:t>
            </w:r>
          </w:p>
        </w:tc>
      </w:tr>
      <w:tr>
        <w:tc>
          <w:tcPr>
            <w:tcW w:type="dxa" w:w="2160"/>
            <w:tcMar>
              <w:top w:w="40" w:type="dxa"/>
              <w:bottom w:w="40" w:type="dxa"/>
              <w:left w:w="70" w:type="dxa"/>
              <w:right w:w="70" w:type="dxa"/>
            </w:tcMar>
          </w:tcPr>
          <w:p>
            <w:pPr>
              <w:spacing w:before="30" w:after="30"/>
            </w:pPr>
            <w:r>
              <w:rPr>
                <w:b/>
                <w:sz w:val="16"/>
              </w:rPr>
              <w:t>rating_avg</w:t>
            </w:r>
          </w:p>
        </w:tc>
        <w:tc>
          <w:tcPr>
            <w:tcW w:type="dxa" w:w="1728"/>
            <w:tcMar>
              <w:top w:w="40" w:type="dxa"/>
              <w:bottom w:w="40" w:type="dxa"/>
              <w:left w:w="70" w:type="dxa"/>
              <w:right w:w="70" w:type="dxa"/>
            </w:tcMar>
          </w:tcPr>
          <w:p>
            <w:pPr>
              <w:spacing w:before="30" w:after="30"/>
            </w:pPr>
            <w:r>
              <w:rPr>
                <w:sz w:val="16"/>
              </w:rPr>
              <w:t>DECIMAL(2,1)</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5.0</w:t>
            </w:r>
          </w:p>
        </w:tc>
        <w:tc>
          <w:tcPr>
            <w:tcW w:type="dxa" w:w="3600"/>
            <w:tcMar>
              <w:top w:w="40" w:type="dxa"/>
              <w:bottom w:w="40" w:type="dxa"/>
              <w:left w:w="70" w:type="dxa"/>
              <w:right w:w="70" w:type="dxa"/>
            </w:tcMar>
          </w:tcPr>
          <w:p>
            <w:pPr>
              <w:spacing w:before="30" w:after="30"/>
            </w:pPr>
            <w:r>
              <w:rPr>
                <w:sz w:val="16"/>
              </w:rPr>
              <w:t>Điểm đánh giá trung bình sao ⭐ (VD: 4.8)</w:t>
            </w:r>
          </w:p>
        </w:tc>
      </w:tr>
      <w:tr>
        <w:tc>
          <w:tcPr>
            <w:tcW w:type="dxa" w:w="2160"/>
            <w:tcMar>
              <w:top w:w="40" w:type="dxa"/>
              <w:bottom w:w="40" w:type="dxa"/>
              <w:left w:w="70" w:type="dxa"/>
              <w:right w:w="70" w:type="dxa"/>
            </w:tcMar>
          </w:tcPr>
          <w:p>
            <w:pPr>
              <w:spacing w:before="30" w:after="30"/>
            </w:pPr>
            <w:r>
              <w:rPr>
                <w:b/>
                <w:sz w:val="16"/>
              </w:rPr>
              <w:t>cccd_number</w:t>
            </w:r>
          </w:p>
        </w:tc>
        <w:tc>
          <w:tcPr>
            <w:tcW w:type="dxa" w:w="1728"/>
            <w:tcMar>
              <w:top w:w="40" w:type="dxa"/>
              <w:bottom w:w="40" w:type="dxa"/>
              <w:left w:w="70" w:type="dxa"/>
              <w:right w:w="70" w:type="dxa"/>
            </w:tcMar>
          </w:tcPr>
          <w:p>
            <w:pPr>
              <w:spacing w:before="30" w:after="30"/>
            </w:pPr>
            <w:r>
              <w:rPr>
                <w:sz w:val="16"/>
              </w:rPr>
              <w:t>VARCHAR(20)</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Số CCCD chủ quán xác thực (12 số: 079088012456)</w:t>
            </w:r>
          </w:p>
        </w:tc>
      </w:tr>
      <w:tr>
        <w:tc>
          <w:tcPr>
            <w:tcW w:type="dxa" w:w="2160"/>
            <w:tcMar>
              <w:top w:w="40" w:type="dxa"/>
              <w:bottom w:w="40" w:type="dxa"/>
              <w:left w:w="70" w:type="dxa"/>
              <w:right w:w="70" w:type="dxa"/>
            </w:tcMar>
          </w:tcPr>
          <w:p>
            <w:pPr>
              <w:spacing w:before="30" w:after="30"/>
            </w:pPr>
            <w:r>
              <w:rPr>
                <w:b/>
                <w:sz w:val="16"/>
              </w:rPr>
              <w:t>cccd_front_img</w:t>
            </w:r>
          </w:p>
        </w:tc>
        <w:tc>
          <w:tcPr>
            <w:tcW w:type="dxa" w:w="1728"/>
            <w:tcMar>
              <w:top w:w="40" w:type="dxa"/>
              <w:bottom w:w="40" w:type="dxa"/>
              <w:left w:w="70" w:type="dxa"/>
              <w:right w:w="70" w:type="dxa"/>
            </w:tcMar>
          </w:tcPr>
          <w:p>
            <w:pPr>
              <w:spacing w:before="30" w:after="30"/>
            </w:pPr>
            <w:r>
              <w:rPr>
                <w:sz w:val="16"/>
              </w:rPr>
              <w:t>VARCHAR(255)</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Ảnh CCCD mặt trước (Hồ sơ pháp lý KYC)</w:t>
            </w:r>
          </w:p>
        </w:tc>
      </w:tr>
      <w:tr>
        <w:tc>
          <w:tcPr>
            <w:tcW w:type="dxa" w:w="2160"/>
            <w:tcMar>
              <w:top w:w="40" w:type="dxa"/>
              <w:bottom w:w="40" w:type="dxa"/>
              <w:left w:w="70" w:type="dxa"/>
              <w:right w:w="70" w:type="dxa"/>
            </w:tcMar>
          </w:tcPr>
          <w:p>
            <w:pPr>
              <w:spacing w:before="30" w:after="30"/>
            </w:pPr>
            <w:r>
              <w:rPr>
                <w:b/>
                <w:sz w:val="16"/>
              </w:rPr>
              <w:t>cccd_back_img</w:t>
            </w:r>
          </w:p>
        </w:tc>
        <w:tc>
          <w:tcPr>
            <w:tcW w:type="dxa" w:w="1728"/>
            <w:tcMar>
              <w:top w:w="40" w:type="dxa"/>
              <w:bottom w:w="40" w:type="dxa"/>
              <w:left w:w="70" w:type="dxa"/>
              <w:right w:w="70" w:type="dxa"/>
            </w:tcMar>
          </w:tcPr>
          <w:p>
            <w:pPr>
              <w:spacing w:before="30" w:after="30"/>
            </w:pPr>
            <w:r>
              <w:rPr>
                <w:sz w:val="16"/>
              </w:rPr>
              <w:t>VARCHAR(255)</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Ảnh CCCD mặt sau (Hồ sơ pháp lý KYC)</w:t>
            </w:r>
          </w:p>
        </w:tc>
      </w:tr>
      <w:tr>
        <w:tc>
          <w:tcPr>
            <w:tcW w:type="dxa" w:w="2160"/>
            <w:tcMar>
              <w:top w:w="40" w:type="dxa"/>
              <w:bottom w:w="40" w:type="dxa"/>
              <w:left w:w="70" w:type="dxa"/>
              <w:right w:w="70" w:type="dxa"/>
            </w:tcMar>
          </w:tcPr>
          <w:p>
            <w:pPr>
              <w:spacing w:before="30" w:after="30"/>
            </w:pPr>
            <w:r>
              <w:rPr>
                <w:b/>
                <w:sz w:val="16"/>
              </w:rPr>
              <w:t>portrait_img</w:t>
            </w:r>
          </w:p>
        </w:tc>
        <w:tc>
          <w:tcPr>
            <w:tcW w:type="dxa" w:w="1728"/>
            <w:tcMar>
              <w:top w:w="40" w:type="dxa"/>
              <w:bottom w:w="40" w:type="dxa"/>
              <w:left w:w="70" w:type="dxa"/>
              <w:right w:w="70" w:type="dxa"/>
            </w:tcMar>
          </w:tcPr>
          <w:p>
            <w:pPr>
              <w:spacing w:before="30" w:after="30"/>
            </w:pPr>
            <w:r>
              <w:rPr>
                <w:sz w:val="16"/>
              </w:rPr>
              <w:t>VARCHAR(255)</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Ảnh chụp chân dung chủ quán lúc đăng ký</w:t>
            </w:r>
          </w:p>
        </w:tc>
      </w:tr>
      <w:tr>
        <w:tc>
          <w:tcPr>
            <w:tcW w:type="dxa" w:w="2160"/>
            <w:tcMar>
              <w:top w:w="40" w:type="dxa"/>
              <w:bottom w:w="40" w:type="dxa"/>
              <w:left w:w="70" w:type="dxa"/>
              <w:right w:w="70" w:type="dxa"/>
            </w:tcMar>
          </w:tcPr>
          <w:p>
            <w:pPr>
              <w:spacing w:before="30" w:after="30"/>
            </w:pPr>
            <w:r>
              <w:rPr>
                <w:b/>
                <w:sz w:val="16"/>
              </w:rPr>
              <w:t>store_front_img</w:t>
            </w:r>
          </w:p>
        </w:tc>
        <w:tc>
          <w:tcPr>
            <w:tcW w:type="dxa" w:w="1728"/>
            <w:tcMar>
              <w:top w:w="40" w:type="dxa"/>
              <w:bottom w:w="40" w:type="dxa"/>
              <w:left w:w="70" w:type="dxa"/>
              <w:right w:w="70" w:type="dxa"/>
            </w:tcMar>
          </w:tcPr>
          <w:p>
            <w:pPr>
              <w:spacing w:before="30" w:after="30"/>
            </w:pPr>
            <w:r>
              <w:rPr>
                <w:sz w:val="16"/>
              </w:rPr>
              <w:t>VARCHAR(255)</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NULL</w:t>
            </w:r>
          </w:p>
        </w:tc>
        <w:tc>
          <w:tcPr>
            <w:tcW w:type="dxa" w:w="3600"/>
            <w:tcMar>
              <w:top w:w="40" w:type="dxa"/>
              <w:bottom w:w="40" w:type="dxa"/>
              <w:left w:w="70" w:type="dxa"/>
              <w:right w:w="70" w:type="dxa"/>
            </w:tcMar>
          </w:tcPr>
          <w:p>
            <w:pPr>
              <w:spacing w:before="30" w:after="30"/>
            </w:pPr>
            <w:r>
              <w:rPr>
                <w:sz w:val="16"/>
              </w:rPr>
              <w:t>Ảnh chụp thực tế biển hiệu quán</w:t>
            </w:r>
          </w:p>
        </w:tc>
      </w:tr>
      <w:tr>
        <w:tc>
          <w:tcPr>
            <w:tcW w:type="dxa" w:w="2160"/>
            <w:tcMar>
              <w:top w:w="40" w:type="dxa"/>
              <w:bottom w:w="40" w:type="dxa"/>
              <w:left w:w="70" w:type="dxa"/>
              <w:right w:w="70" w:type="dxa"/>
            </w:tcMar>
          </w:tcPr>
          <w:p>
            <w:pPr>
              <w:spacing w:before="30" w:after="30"/>
            </w:pPr>
            <w:r>
              <w:rPr>
                <w:b/>
                <w:sz w:val="16"/>
              </w:rPr>
              <w:t>status</w:t>
            </w:r>
          </w:p>
        </w:tc>
        <w:tc>
          <w:tcPr>
            <w:tcW w:type="dxa" w:w="1728"/>
            <w:tcMar>
              <w:top w:w="40" w:type="dxa"/>
              <w:bottom w:w="40" w:type="dxa"/>
              <w:left w:w="70" w:type="dxa"/>
              <w:right w:w="70" w:type="dxa"/>
            </w:tcMar>
          </w:tcPr>
          <w:p>
            <w:pPr>
              <w:spacing w:before="30" w:after="30"/>
            </w:pPr>
            <w:r>
              <w:rPr>
                <w:sz w:val="16"/>
              </w:rPr>
              <w:t>ENUM</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'PENDING'</w:t>
            </w:r>
          </w:p>
        </w:tc>
        <w:tc>
          <w:tcPr>
            <w:tcW w:type="dxa" w:w="3600"/>
            <w:tcMar>
              <w:top w:w="40" w:type="dxa"/>
              <w:bottom w:w="40" w:type="dxa"/>
              <w:left w:w="70" w:type="dxa"/>
              <w:right w:w="70" w:type="dxa"/>
            </w:tcMar>
          </w:tcPr>
          <w:p>
            <w:pPr>
              <w:spacing w:before="30" w:after="30"/>
            </w:pPr>
            <w:r>
              <w:rPr>
                <w:sz w:val="16"/>
              </w:rPr>
              <w:t>4 trạng thái chuẩn: 'PENDING', 'OPEN', 'LOCKED', 'CLOSED'</w:t>
            </w:r>
          </w:p>
        </w:tc>
      </w:tr>
      <w:tr>
        <w:tc>
          <w:tcPr>
            <w:tcW w:type="dxa" w:w="2160"/>
            <w:tcMar>
              <w:top w:w="40" w:type="dxa"/>
              <w:bottom w:w="40" w:type="dxa"/>
              <w:left w:w="70" w:type="dxa"/>
              <w:right w:w="70" w:type="dxa"/>
            </w:tcMar>
          </w:tcPr>
          <w:p>
            <w:pPr>
              <w:spacing w:before="30" w:after="30"/>
            </w:pPr>
            <w:r>
              <w:rPr>
                <w:b/>
                <w:sz w:val="16"/>
              </w:rPr>
              <w:t>lock_reason</w:t>
            </w:r>
          </w:p>
        </w:tc>
        <w:tc>
          <w:tcPr>
            <w:tcW w:type="dxa" w:w="1728"/>
            <w:tcMar>
              <w:top w:w="40" w:type="dxa"/>
              <w:bottom w:w="40" w:type="dxa"/>
              <w:left w:w="70" w:type="dxa"/>
              <w:right w:w="70" w:type="dxa"/>
            </w:tcMar>
          </w:tcPr>
          <w:p>
            <w:pPr>
              <w:spacing w:before="30" w:after="30"/>
            </w:pPr>
            <w:r>
              <w:rPr>
                <w:sz w:val="16"/>
              </w:rPr>
              <w:t>VARCHAR(255)</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NULL</w:t>
            </w:r>
          </w:p>
        </w:tc>
        <w:tc>
          <w:tcPr>
            <w:tcW w:type="dxa" w:w="3600"/>
            <w:tcMar>
              <w:top w:w="40" w:type="dxa"/>
              <w:bottom w:w="40" w:type="dxa"/>
              <w:left w:w="70" w:type="dxa"/>
              <w:right w:w="70" w:type="dxa"/>
            </w:tcMar>
          </w:tcPr>
          <w:p>
            <w:pPr>
              <w:spacing w:before="30" w:after="30"/>
            </w:pPr>
            <w:r>
              <w:rPr>
                <w:sz w:val="16"/>
              </w:rPr>
              <w:t>Lý do khóa quán nếu status = 'LOCKED'</w:t>
            </w:r>
          </w:p>
        </w:tc>
      </w:tr>
      <w:tr>
        <w:tc>
          <w:tcPr>
            <w:tcW w:type="dxa" w:w="2160"/>
            <w:tcMar>
              <w:top w:w="40" w:type="dxa"/>
              <w:bottom w:w="40" w:type="dxa"/>
              <w:left w:w="70" w:type="dxa"/>
              <w:right w:w="70" w:type="dxa"/>
            </w:tcMar>
          </w:tcPr>
          <w:p>
            <w:pPr>
              <w:spacing w:before="30" w:after="30"/>
            </w:pPr>
            <w:r>
              <w:rPr>
                <w:b/>
                <w:sz w:val="16"/>
              </w:rPr>
              <w:t>penalty_tier</w:t>
            </w:r>
          </w:p>
        </w:tc>
        <w:tc>
          <w:tcPr>
            <w:tcW w:type="dxa" w:w="1728"/>
            <w:tcMar>
              <w:top w:w="40" w:type="dxa"/>
              <w:bottom w:w="40" w:type="dxa"/>
              <w:left w:w="70" w:type="dxa"/>
              <w:right w:w="70" w:type="dxa"/>
            </w:tcMar>
          </w:tcPr>
          <w:p>
            <w:pPr>
              <w:spacing w:before="30" w:after="30"/>
            </w:pPr>
            <w:r>
              <w:rPr>
                <w:sz w:val="16"/>
              </w:rPr>
              <w:t>ENUM</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'NONE'</w:t>
            </w:r>
          </w:p>
        </w:tc>
        <w:tc>
          <w:tcPr>
            <w:tcW w:type="dxa" w:w="3600"/>
            <w:tcMar>
              <w:top w:w="40" w:type="dxa"/>
              <w:bottom w:w="40" w:type="dxa"/>
              <w:left w:w="70" w:type="dxa"/>
              <w:right w:w="70" w:type="dxa"/>
            </w:tcMar>
          </w:tcPr>
          <w:p>
            <w:pPr>
              <w:spacing w:before="30" w:after="30"/>
            </w:pPr>
            <w:r>
              <w:rPr>
                <w:sz w:val="16"/>
              </w:rPr>
              <w:t>Mức xử phạt của Admin: 'NONE', 'WARN', 'HIDE', 'LOCK'</w:t>
            </w:r>
          </w:p>
        </w:tc>
      </w:tr>
      <w:tr>
        <w:tc>
          <w:tcPr>
            <w:tcW w:type="dxa" w:w="2160"/>
            <w:tcMar>
              <w:top w:w="40" w:type="dxa"/>
              <w:bottom w:w="40" w:type="dxa"/>
              <w:left w:w="70" w:type="dxa"/>
              <w:right w:w="70" w:type="dxa"/>
            </w:tcMar>
          </w:tcPr>
          <w:p>
            <w:pPr>
              <w:spacing w:before="30" w:after="30"/>
            </w:pPr>
            <w:r>
              <w:rPr>
                <w:b/>
                <w:sz w:val="16"/>
              </w:rPr>
              <w:t>is_hidden</w:t>
            </w:r>
          </w:p>
        </w:tc>
        <w:tc>
          <w:tcPr>
            <w:tcW w:type="dxa" w:w="1728"/>
            <w:tcMar>
              <w:top w:w="40" w:type="dxa"/>
              <w:bottom w:w="40" w:type="dxa"/>
              <w:left w:w="70" w:type="dxa"/>
              <w:right w:w="70" w:type="dxa"/>
            </w:tcMar>
          </w:tcPr>
          <w:p>
            <w:pPr>
              <w:spacing w:before="30" w:after="30"/>
            </w:pPr>
            <w:r>
              <w:rPr>
                <w:sz w:val="16"/>
              </w:rPr>
              <w:t>BOOLEAN</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FALSE</w:t>
            </w:r>
          </w:p>
        </w:tc>
        <w:tc>
          <w:tcPr>
            <w:tcW w:type="dxa" w:w="3600"/>
            <w:tcMar>
              <w:top w:w="40" w:type="dxa"/>
              <w:bottom w:w="40" w:type="dxa"/>
              <w:left w:w="70" w:type="dxa"/>
              <w:right w:w="70" w:type="dxa"/>
            </w:tcMar>
          </w:tcPr>
          <w:p>
            <w:pPr>
              <w:spacing w:before="30" w:after="30"/>
            </w:pPr>
            <w:r>
              <w:rPr>
                <w:sz w:val="16"/>
              </w:rPr>
              <w:t>Cờ ẩn gian hàng nếu bị phạt HIDE</w:t>
            </w:r>
          </w:p>
        </w:tc>
      </w:tr>
    </w:tbl>
    <w:p>
      <w:pPr>
        <w:spacing w:after="120"/>
      </w:pPr>
    </w:p>
    <w:p>
      <w:pPr>
        <w:keepNext/>
        <w:spacing w:before="240" w:after="80"/>
      </w:pPr>
      <w:r>
        <w:rPr>
          <w:b/>
          <w:color w:val="EE4D2D"/>
          <w:sz w:val="22"/>
        </w:rPr>
        <w:t>Bảng: 6. dishes (Thực đơn món ăn của cửa hàng)</w:t>
      </w:r>
    </w:p>
    <w:p>
      <w:pPr>
        <w:spacing w:after="80"/>
      </w:pPr>
      <w:r>
        <w:rPr>
          <w:i/>
          <w:color w:val="475569"/>
          <w:sz w:val="19"/>
        </w:rPr>
        <w:t>Mô tả nghiệp vụ: Quản lý danh sách món ăn, giá tiền, hình ảnh và trạng thái mở bán của từng quán.</w:t>
      </w:r>
    </w:p>
    <w:tbl>
      <w:tblPr>
        <w:tblW w:type="auto" w:w="0"/>
        <w:jc w:val="center"/>
        <w:tblLayout w:type="fixed"/>
        <w:tblLook w:firstColumn="1" w:firstRow="1" w:lastColumn="0" w:lastRow="0" w:noHBand="0" w:noVBand="1" w:val="04A0"/>
      </w:tblPr>
      <w:tblGrid>
        <w:gridCol w:w="1973"/>
        <w:gridCol w:w="1973"/>
        <w:gridCol w:w="1973"/>
        <w:gridCol w:w="1973"/>
        <w:gridCol w:w="1973"/>
      </w:tblGrid>
      <w:tr>
        <w:tc>
          <w:tcPr>
            <w:tcW w:type="dxa" w:w="2160"/>
            <w:shd w:fill="1E3A8A"/>
            <w:tcMar>
              <w:top w:w="80" w:type="dxa"/>
              <w:bottom w:w="80" w:type="dxa"/>
              <w:left w:w="90" w:type="dxa"/>
              <w:right w:w="90" w:type="dxa"/>
            </w:tcMar>
          </w:tcPr>
          <w:p>
            <w:pPr>
              <w:jc w:val="center"/>
            </w:pPr>
            <w:r>
              <w:rPr>
                <w:b/>
                <w:color w:val="FFFFFF"/>
                <w:sz w:val="17"/>
              </w:rPr>
              <w:t>Tên Cột (Field)</w:t>
            </w:r>
          </w:p>
        </w:tc>
        <w:tc>
          <w:tcPr>
            <w:tcW w:type="dxa" w:w="1728"/>
            <w:shd w:fill="1E3A8A"/>
            <w:tcMar>
              <w:top w:w="80" w:type="dxa"/>
              <w:bottom w:w="80" w:type="dxa"/>
              <w:left w:w="90" w:type="dxa"/>
              <w:right w:w="90" w:type="dxa"/>
            </w:tcMar>
          </w:tcPr>
          <w:p>
            <w:pPr>
              <w:jc w:val="center"/>
            </w:pPr>
            <w:r>
              <w:rPr>
                <w:b/>
                <w:color w:val="FFFFFF"/>
                <w:sz w:val="17"/>
              </w:rPr>
              <w:t>Kiểu Dữ Liệu</w:t>
            </w:r>
          </w:p>
        </w:tc>
        <w:tc>
          <w:tcPr>
            <w:tcW w:type="dxa" w:w="1296"/>
            <w:shd w:fill="1E3A8A"/>
            <w:tcMar>
              <w:top w:w="80" w:type="dxa"/>
              <w:bottom w:w="80" w:type="dxa"/>
              <w:left w:w="90" w:type="dxa"/>
              <w:right w:w="90" w:type="dxa"/>
            </w:tcMar>
          </w:tcPr>
          <w:p>
            <w:pPr>
              <w:jc w:val="center"/>
            </w:pPr>
            <w:r>
              <w:rPr>
                <w:b/>
                <w:color w:val="FFFFFF"/>
                <w:sz w:val="17"/>
              </w:rPr>
              <w:t>Khóa (Key)</w:t>
            </w:r>
          </w:p>
        </w:tc>
        <w:tc>
          <w:tcPr>
            <w:tcW w:type="dxa" w:w="1728"/>
            <w:shd w:fill="1E3A8A"/>
            <w:tcMar>
              <w:top w:w="80" w:type="dxa"/>
              <w:bottom w:w="80" w:type="dxa"/>
              <w:left w:w="90" w:type="dxa"/>
              <w:right w:w="90" w:type="dxa"/>
            </w:tcMar>
          </w:tcPr>
          <w:p>
            <w:pPr>
              <w:jc w:val="center"/>
            </w:pPr>
            <w:r>
              <w:rPr>
                <w:b/>
                <w:color w:val="FFFFFF"/>
                <w:sz w:val="17"/>
              </w:rPr>
              <w:t>Ràng Buộc (Null/Def)</w:t>
            </w:r>
          </w:p>
        </w:tc>
        <w:tc>
          <w:tcPr>
            <w:tcW w:type="dxa" w:w="3600"/>
            <w:shd w:fill="1E3A8A"/>
            <w:tcMar>
              <w:top w:w="80" w:type="dxa"/>
              <w:bottom w:w="80" w:type="dxa"/>
              <w:left w:w="90" w:type="dxa"/>
              <w:right w:w="90" w:type="dxa"/>
            </w:tcMar>
          </w:tcPr>
          <w:p>
            <w:pPr>
              <w:jc w:val="center"/>
            </w:pPr>
            <w:r>
              <w:rPr>
                <w:b/>
                <w:color w:val="FFFFFF"/>
                <w:sz w:val="17"/>
              </w:rPr>
              <w:t>Mô Tả Chi Tiết / Ý Nghĩa Nghiệp Vụ</w:t>
            </w:r>
          </w:p>
        </w:tc>
      </w:tr>
      <w:tr>
        <w:tc>
          <w:tcPr>
            <w:tcW w:type="dxa" w:w="2160"/>
            <w:tcMar>
              <w:top w:w="40" w:type="dxa"/>
              <w:bottom w:w="40" w:type="dxa"/>
              <w:left w:w="70" w:type="dxa"/>
              <w:right w:w="70" w:type="dxa"/>
            </w:tcMar>
          </w:tcPr>
          <w:p>
            <w:pPr>
              <w:spacing w:before="30" w:after="30"/>
            </w:pPr>
            <w:r>
              <w:rPr>
                <w:b/>
                <w:sz w:val="16"/>
              </w:rPr>
              <w:t>id</w:t>
            </w:r>
          </w:p>
        </w:tc>
        <w:tc>
          <w:tcPr>
            <w:tcW w:type="dxa" w:w="1728"/>
            <w:tcMar>
              <w:top w:w="40" w:type="dxa"/>
              <w:bottom w:w="40" w:type="dxa"/>
              <w:left w:w="70" w:type="dxa"/>
              <w:right w:w="70" w:type="dxa"/>
            </w:tcMar>
          </w:tcPr>
          <w:p>
            <w:pPr>
              <w:spacing w:before="30" w:after="30"/>
            </w:pPr>
            <w:r>
              <w:rPr>
                <w:sz w:val="16"/>
              </w:rPr>
              <w:t>VARCHAR(50)</w:t>
            </w:r>
          </w:p>
        </w:tc>
        <w:tc>
          <w:tcPr>
            <w:tcW w:type="dxa" w:w="1296"/>
            <w:tcMar>
              <w:top w:w="40" w:type="dxa"/>
              <w:bottom w:w="40" w:type="dxa"/>
              <w:left w:w="70" w:type="dxa"/>
              <w:right w:w="70" w:type="dxa"/>
            </w:tcMar>
          </w:tcPr>
          <w:p>
            <w:pPr>
              <w:spacing w:before="30" w:after="30"/>
            </w:pPr>
            <w:r>
              <w:rPr>
                <w:b/>
                <w:color w:val="EE4D2D"/>
                <w:sz w:val="16"/>
              </w:rPr>
              <w:t>PK</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Mã món ăn duy nhất (VD: 'DISH-101')</w:t>
            </w:r>
          </w:p>
        </w:tc>
      </w:tr>
      <w:tr>
        <w:tc>
          <w:tcPr>
            <w:tcW w:type="dxa" w:w="2160"/>
            <w:tcMar>
              <w:top w:w="40" w:type="dxa"/>
              <w:bottom w:w="40" w:type="dxa"/>
              <w:left w:w="70" w:type="dxa"/>
              <w:right w:w="70" w:type="dxa"/>
            </w:tcMar>
          </w:tcPr>
          <w:p>
            <w:pPr>
              <w:spacing w:before="30" w:after="30"/>
            </w:pPr>
            <w:r>
              <w:rPr>
                <w:b/>
                <w:sz w:val="16"/>
              </w:rPr>
              <w:t>store_id</w:t>
            </w:r>
          </w:p>
        </w:tc>
        <w:tc>
          <w:tcPr>
            <w:tcW w:type="dxa" w:w="1728"/>
            <w:tcMar>
              <w:top w:w="40" w:type="dxa"/>
              <w:bottom w:w="40" w:type="dxa"/>
              <w:left w:w="70" w:type="dxa"/>
              <w:right w:w="70" w:type="dxa"/>
            </w:tcMar>
          </w:tcPr>
          <w:p>
            <w:pPr>
              <w:spacing w:before="30" w:after="30"/>
            </w:pPr>
            <w:r>
              <w:rPr>
                <w:sz w:val="16"/>
              </w:rPr>
              <w:t>VARCHAR(50)</w:t>
            </w:r>
          </w:p>
        </w:tc>
        <w:tc>
          <w:tcPr>
            <w:tcW w:type="dxa" w:w="1296"/>
            <w:tcMar>
              <w:top w:w="40" w:type="dxa"/>
              <w:bottom w:w="40" w:type="dxa"/>
              <w:left w:w="70" w:type="dxa"/>
              <w:right w:w="70" w:type="dxa"/>
            </w:tcMar>
          </w:tcPr>
          <w:p>
            <w:pPr>
              <w:spacing w:before="30" w:after="30"/>
            </w:pPr>
            <w:r>
              <w:rPr>
                <w:b/>
                <w:color w:val="2563EB"/>
                <w:sz w:val="16"/>
              </w:rPr>
              <w:t>FK</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Khóa ngoại tham chiếu stores(id)</w:t>
            </w:r>
          </w:p>
        </w:tc>
      </w:tr>
      <w:tr>
        <w:tc>
          <w:tcPr>
            <w:tcW w:type="dxa" w:w="2160"/>
            <w:tcMar>
              <w:top w:w="40" w:type="dxa"/>
              <w:bottom w:w="40" w:type="dxa"/>
              <w:left w:w="70" w:type="dxa"/>
              <w:right w:w="70" w:type="dxa"/>
            </w:tcMar>
          </w:tcPr>
          <w:p>
            <w:pPr>
              <w:spacing w:before="30" w:after="30"/>
            </w:pPr>
            <w:r>
              <w:rPr>
                <w:b/>
                <w:sz w:val="16"/>
              </w:rPr>
              <w:t>category_id</w:t>
            </w:r>
          </w:p>
        </w:tc>
        <w:tc>
          <w:tcPr>
            <w:tcW w:type="dxa" w:w="1728"/>
            <w:tcMar>
              <w:top w:w="40" w:type="dxa"/>
              <w:bottom w:w="40" w:type="dxa"/>
              <w:left w:w="70" w:type="dxa"/>
              <w:right w:w="70" w:type="dxa"/>
            </w:tcMar>
          </w:tcPr>
          <w:p>
            <w:pPr>
              <w:spacing w:before="30" w:after="30"/>
            </w:pPr>
            <w:r>
              <w:rPr>
                <w:sz w:val="16"/>
              </w:rPr>
              <w:t>VARCHAR(50)</w:t>
            </w:r>
          </w:p>
        </w:tc>
        <w:tc>
          <w:tcPr>
            <w:tcW w:type="dxa" w:w="1296"/>
            <w:tcMar>
              <w:top w:w="40" w:type="dxa"/>
              <w:bottom w:w="40" w:type="dxa"/>
              <w:left w:w="70" w:type="dxa"/>
              <w:right w:w="70" w:type="dxa"/>
            </w:tcMar>
          </w:tcPr>
          <w:p>
            <w:pPr>
              <w:spacing w:before="30" w:after="30"/>
            </w:pPr>
            <w:r>
              <w:rPr>
                <w:b/>
                <w:color w:val="2563EB"/>
                <w:sz w:val="16"/>
              </w:rPr>
              <w:t>FK</w:t>
            </w:r>
          </w:p>
        </w:tc>
        <w:tc>
          <w:tcPr>
            <w:tcW w:type="dxa" w:w="1728"/>
            <w:tcMar>
              <w:top w:w="40" w:type="dxa"/>
              <w:bottom w:w="40" w:type="dxa"/>
              <w:left w:w="70" w:type="dxa"/>
              <w:right w:w="70" w:type="dxa"/>
            </w:tcMar>
          </w:tcPr>
          <w:p>
            <w:pPr>
              <w:spacing w:before="30" w:after="30"/>
            </w:pPr>
            <w:r>
              <w:rPr>
                <w:sz w:val="16"/>
              </w:rPr>
              <w:t>NULL</w:t>
            </w:r>
          </w:p>
        </w:tc>
        <w:tc>
          <w:tcPr>
            <w:tcW w:type="dxa" w:w="3600"/>
            <w:tcMar>
              <w:top w:w="40" w:type="dxa"/>
              <w:bottom w:w="40" w:type="dxa"/>
              <w:left w:w="70" w:type="dxa"/>
              <w:right w:w="70" w:type="dxa"/>
            </w:tcMar>
          </w:tcPr>
          <w:p>
            <w:pPr>
              <w:spacing w:before="30" w:after="30"/>
            </w:pPr>
            <w:r>
              <w:rPr>
                <w:sz w:val="16"/>
              </w:rPr>
              <w:t>Khóa ngoại tham chiếu categories(id)</w:t>
            </w:r>
          </w:p>
        </w:tc>
      </w:tr>
      <w:tr>
        <w:tc>
          <w:tcPr>
            <w:tcW w:type="dxa" w:w="2160"/>
            <w:tcMar>
              <w:top w:w="40" w:type="dxa"/>
              <w:bottom w:w="40" w:type="dxa"/>
              <w:left w:w="70" w:type="dxa"/>
              <w:right w:w="70" w:type="dxa"/>
            </w:tcMar>
          </w:tcPr>
          <w:p>
            <w:pPr>
              <w:spacing w:before="30" w:after="30"/>
            </w:pPr>
            <w:r>
              <w:rPr>
                <w:b/>
                <w:sz w:val="16"/>
              </w:rPr>
              <w:t>name</w:t>
            </w:r>
          </w:p>
        </w:tc>
        <w:tc>
          <w:tcPr>
            <w:tcW w:type="dxa" w:w="1728"/>
            <w:tcMar>
              <w:top w:w="40" w:type="dxa"/>
              <w:bottom w:w="40" w:type="dxa"/>
              <w:left w:w="70" w:type="dxa"/>
              <w:right w:w="70" w:type="dxa"/>
            </w:tcMar>
          </w:tcPr>
          <w:p>
            <w:pPr>
              <w:spacing w:before="30" w:after="30"/>
            </w:pPr>
            <w:r>
              <w:rPr>
                <w:sz w:val="16"/>
              </w:rPr>
              <w:t>VARCHAR(150)</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Tên món ăn (VD: 'Trà Xí Muội Ô Long')</w:t>
            </w:r>
          </w:p>
        </w:tc>
      </w:tr>
      <w:tr>
        <w:tc>
          <w:tcPr>
            <w:tcW w:type="dxa" w:w="2160"/>
            <w:tcMar>
              <w:top w:w="40" w:type="dxa"/>
              <w:bottom w:w="40" w:type="dxa"/>
              <w:left w:w="70" w:type="dxa"/>
              <w:right w:w="70" w:type="dxa"/>
            </w:tcMar>
          </w:tcPr>
          <w:p>
            <w:pPr>
              <w:spacing w:before="30" w:after="30"/>
            </w:pPr>
            <w:r>
              <w:rPr>
                <w:b/>
                <w:sz w:val="16"/>
              </w:rPr>
              <w:t>description</w:t>
            </w:r>
          </w:p>
        </w:tc>
        <w:tc>
          <w:tcPr>
            <w:tcW w:type="dxa" w:w="1728"/>
            <w:tcMar>
              <w:top w:w="40" w:type="dxa"/>
              <w:bottom w:w="40" w:type="dxa"/>
              <w:left w:w="70" w:type="dxa"/>
              <w:right w:w="70" w:type="dxa"/>
            </w:tcMar>
          </w:tcPr>
          <w:p>
            <w:pPr>
              <w:spacing w:before="30" w:after="30"/>
            </w:pPr>
            <w:r>
              <w:rPr>
                <w:sz w:val="16"/>
              </w:rPr>
              <w:t>TEXT</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NULL</w:t>
            </w:r>
          </w:p>
        </w:tc>
        <w:tc>
          <w:tcPr>
            <w:tcW w:type="dxa" w:w="3600"/>
            <w:tcMar>
              <w:top w:w="40" w:type="dxa"/>
              <w:bottom w:w="40" w:type="dxa"/>
              <w:left w:w="70" w:type="dxa"/>
              <w:right w:w="70" w:type="dxa"/>
            </w:tcMar>
          </w:tcPr>
          <w:p>
            <w:pPr>
              <w:spacing w:before="30" w:after="30"/>
            </w:pPr>
            <w:r>
              <w:rPr>
                <w:sz w:val="16"/>
              </w:rPr>
              <w:t>Mô tả hương vị, nguyên liệu chế biến</w:t>
            </w:r>
          </w:p>
        </w:tc>
      </w:tr>
      <w:tr>
        <w:tc>
          <w:tcPr>
            <w:tcW w:type="dxa" w:w="2160"/>
            <w:tcMar>
              <w:top w:w="40" w:type="dxa"/>
              <w:bottom w:w="40" w:type="dxa"/>
              <w:left w:w="70" w:type="dxa"/>
              <w:right w:w="70" w:type="dxa"/>
            </w:tcMar>
          </w:tcPr>
          <w:p>
            <w:pPr>
              <w:spacing w:before="30" w:after="30"/>
            </w:pPr>
            <w:r>
              <w:rPr>
                <w:b/>
                <w:sz w:val="16"/>
              </w:rPr>
              <w:t>base_price</w:t>
            </w:r>
          </w:p>
        </w:tc>
        <w:tc>
          <w:tcPr>
            <w:tcW w:type="dxa" w:w="1728"/>
            <w:tcMar>
              <w:top w:w="40" w:type="dxa"/>
              <w:bottom w:w="40" w:type="dxa"/>
              <w:left w:w="70" w:type="dxa"/>
              <w:right w:w="70" w:type="dxa"/>
            </w:tcMar>
          </w:tcPr>
          <w:p>
            <w:pPr>
              <w:spacing w:before="30" w:after="30"/>
            </w:pPr>
            <w:r>
              <w:rPr>
                <w:sz w:val="16"/>
              </w:rPr>
              <w:t>DECIMAL(12,2)</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Giá bán gốc (VD: 28.000 đ)</w:t>
            </w:r>
          </w:p>
        </w:tc>
      </w:tr>
      <w:tr>
        <w:tc>
          <w:tcPr>
            <w:tcW w:type="dxa" w:w="2160"/>
            <w:tcMar>
              <w:top w:w="40" w:type="dxa"/>
              <w:bottom w:w="40" w:type="dxa"/>
              <w:left w:w="70" w:type="dxa"/>
              <w:right w:w="70" w:type="dxa"/>
            </w:tcMar>
          </w:tcPr>
          <w:p>
            <w:pPr>
              <w:spacing w:before="30" w:after="30"/>
            </w:pPr>
            <w:r>
              <w:rPr>
                <w:b/>
                <w:sz w:val="16"/>
              </w:rPr>
              <w:t>image_url</w:t>
            </w:r>
          </w:p>
        </w:tc>
        <w:tc>
          <w:tcPr>
            <w:tcW w:type="dxa" w:w="1728"/>
            <w:tcMar>
              <w:top w:w="40" w:type="dxa"/>
              <w:bottom w:w="40" w:type="dxa"/>
              <w:left w:w="70" w:type="dxa"/>
              <w:right w:w="70" w:type="dxa"/>
            </w:tcMar>
          </w:tcPr>
          <w:p>
            <w:pPr>
              <w:spacing w:before="30" w:after="30"/>
            </w:pPr>
            <w:r>
              <w:rPr>
                <w:sz w:val="16"/>
              </w:rPr>
              <w:t>VARCHAR(255)</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NULL</w:t>
            </w:r>
          </w:p>
        </w:tc>
        <w:tc>
          <w:tcPr>
            <w:tcW w:type="dxa" w:w="3600"/>
            <w:tcMar>
              <w:top w:w="40" w:type="dxa"/>
              <w:bottom w:w="40" w:type="dxa"/>
              <w:left w:w="70" w:type="dxa"/>
              <w:right w:w="70" w:type="dxa"/>
            </w:tcMar>
          </w:tcPr>
          <w:p>
            <w:pPr>
              <w:spacing w:before="30" w:after="30"/>
            </w:pPr>
            <w:r>
              <w:rPr>
                <w:sz w:val="16"/>
              </w:rPr>
              <w:t>Ảnh chụp món ăn món ngon</w:t>
            </w:r>
          </w:p>
        </w:tc>
      </w:tr>
      <w:tr>
        <w:tc>
          <w:tcPr>
            <w:tcW w:type="dxa" w:w="2160"/>
            <w:tcMar>
              <w:top w:w="40" w:type="dxa"/>
              <w:bottom w:w="40" w:type="dxa"/>
              <w:left w:w="70" w:type="dxa"/>
              <w:right w:w="70" w:type="dxa"/>
            </w:tcMar>
          </w:tcPr>
          <w:p>
            <w:pPr>
              <w:spacing w:before="30" w:after="30"/>
            </w:pPr>
            <w:r>
              <w:rPr>
                <w:b/>
                <w:sz w:val="16"/>
              </w:rPr>
              <w:t>is_available</w:t>
            </w:r>
          </w:p>
        </w:tc>
        <w:tc>
          <w:tcPr>
            <w:tcW w:type="dxa" w:w="1728"/>
            <w:tcMar>
              <w:top w:w="40" w:type="dxa"/>
              <w:bottom w:w="40" w:type="dxa"/>
              <w:left w:w="70" w:type="dxa"/>
              <w:right w:w="70" w:type="dxa"/>
            </w:tcMar>
          </w:tcPr>
          <w:p>
            <w:pPr>
              <w:spacing w:before="30" w:after="30"/>
            </w:pPr>
            <w:r>
              <w:rPr>
                <w:sz w:val="16"/>
              </w:rPr>
              <w:t>BOOLEAN</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TRUE</w:t>
            </w:r>
          </w:p>
        </w:tc>
        <w:tc>
          <w:tcPr>
            <w:tcW w:type="dxa" w:w="3600"/>
            <w:tcMar>
              <w:top w:w="40" w:type="dxa"/>
              <w:bottom w:w="40" w:type="dxa"/>
              <w:left w:w="70" w:type="dxa"/>
              <w:right w:w="70" w:type="dxa"/>
            </w:tcMar>
          </w:tcPr>
          <w:p>
            <w:pPr>
              <w:spacing w:before="30" w:after="30"/>
            </w:pPr>
            <w:r>
              <w:rPr>
                <w:sz w:val="16"/>
              </w:rPr>
              <w:t>Trạng thái: Còn hàng / Tạm hết món</w:t>
            </w:r>
          </w:p>
        </w:tc>
      </w:tr>
      <w:tr>
        <w:tc>
          <w:tcPr>
            <w:tcW w:type="dxa" w:w="2160"/>
            <w:tcMar>
              <w:top w:w="40" w:type="dxa"/>
              <w:bottom w:w="40" w:type="dxa"/>
              <w:left w:w="70" w:type="dxa"/>
              <w:right w:w="70" w:type="dxa"/>
            </w:tcMar>
          </w:tcPr>
          <w:p>
            <w:pPr>
              <w:spacing w:before="30" w:after="30"/>
            </w:pPr>
            <w:r>
              <w:rPr>
                <w:b/>
                <w:sz w:val="16"/>
              </w:rPr>
              <w:t>sold_count</w:t>
            </w:r>
          </w:p>
        </w:tc>
        <w:tc>
          <w:tcPr>
            <w:tcW w:type="dxa" w:w="1728"/>
            <w:tcMar>
              <w:top w:w="40" w:type="dxa"/>
              <w:bottom w:w="40" w:type="dxa"/>
              <w:left w:w="70" w:type="dxa"/>
              <w:right w:w="70" w:type="dxa"/>
            </w:tcMar>
          </w:tcPr>
          <w:p>
            <w:pPr>
              <w:spacing w:before="30" w:after="30"/>
            </w:pPr>
            <w:r>
              <w:rPr>
                <w:sz w:val="16"/>
              </w:rPr>
              <w:t>INT</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0</w:t>
            </w:r>
          </w:p>
        </w:tc>
        <w:tc>
          <w:tcPr>
            <w:tcW w:type="dxa" w:w="3600"/>
            <w:tcMar>
              <w:top w:w="40" w:type="dxa"/>
              <w:bottom w:w="40" w:type="dxa"/>
              <w:left w:w="70" w:type="dxa"/>
              <w:right w:w="70" w:type="dxa"/>
            </w:tcMar>
          </w:tcPr>
          <w:p>
            <w:pPr>
              <w:spacing w:before="30" w:after="30"/>
            </w:pPr>
            <w:r>
              <w:rPr>
                <w:sz w:val="16"/>
              </w:rPr>
              <w:t>Số lượng đã bán ra (VD: 420 ly)</w:t>
            </w:r>
          </w:p>
        </w:tc>
      </w:tr>
      <w:tr>
        <w:tc>
          <w:tcPr>
            <w:tcW w:type="dxa" w:w="2160"/>
            <w:tcMar>
              <w:top w:w="40" w:type="dxa"/>
              <w:bottom w:w="40" w:type="dxa"/>
              <w:left w:w="70" w:type="dxa"/>
              <w:right w:w="70" w:type="dxa"/>
            </w:tcMar>
          </w:tcPr>
          <w:p>
            <w:pPr>
              <w:spacing w:before="30" w:after="30"/>
            </w:pPr>
            <w:r>
              <w:rPr>
                <w:b/>
                <w:sz w:val="16"/>
              </w:rPr>
              <w:t>is_featured</w:t>
            </w:r>
          </w:p>
        </w:tc>
        <w:tc>
          <w:tcPr>
            <w:tcW w:type="dxa" w:w="1728"/>
            <w:tcMar>
              <w:top w:w="40" w:type="dxa"/>
              <w:bottom w:w="40" w:type="dxa"/>
              <w:left w:w="70" w:type="dxa"/>
              <w:right w:w="70" w:type="dxa"/>
            </w:tcMar>
          </w:tcPr>
          <w:p>
            <w:pPr>
              <w:spacing w:before="30" w:after="30"/>
            </w:pPr>
            <w:r>
              <w:rPr>
                <w:sz w:val="16"/>
              </w:rPr>
              <w:t>BOOLEAN</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FALSE</w:t>
            </w:r>
          </w:p>
        </w:tc>
        <w:tc>
          <w:tcPr>
            <w:tcW w:type="dxa" w:w="3600"/>
            <w:tcMar>
              <w:top w:w="40" w:type="dxa"/>
              <w:bottom w:w="40" w:type="dxa"/>
              <w:left w:w="70" w:type="dxa"/>
              <w:right w:w="70" w:type="dxa"/>
            </w:tcMar>
          </w:tcPr>
          <w:p>
            <w:pPr>
              <w:spacing w:before="30" w:after="30"/>
            </w:pPr>
            <w:r>
              <w:rPr>
                <w:sz w:val="16"/>
              </w:rPr>
              <w:t>Đánh dấu món bán chạy / Món HOT</w:t>
            </w:r>
          </w:p>
        </w:tc>
      </w:tr>
    </w:tbl>
    <w:p>
      <w:pPr>
        <w:spacing w:after="120"/>
      </w:pPr>
    </w:p>
    <w:p>
      <w:pPr>
        <w:keepNext/>
        <w:spacing w:before="240" w:after="80"/>
      </w:pPr>
      <w:r>
        <w:rPr>
          <w:b/>
          <w:color w:val="EE4D2D"/>
          <w:sz w:val="22"/>
        </w:rPr>
        <w:t>Bảng: 7. dish_options (Tùy chọn món ăn: Size, Đường, Đá, Topping)</w:t>
      </w:r>
    </w:p>
    <w:p>
      <w:pPr>
        <w:spacing w:after="80"/>
      </w:pPr>
      <w:r>
        <w:rPr>
          <w:i/>
          <w:color w:val="475569"/>
          <w:sz w:val="19"/>
        </w:rPr>
        <w:t>Mô tả nghiệp vụ: Cấu hình các lựa chọn kích cỡ, độ ngọt, lượng đá cho món ăn theo chuẩn ShopeeFood.</w:t>
      </w:r>
    </w:p>
    <w:tbl>
      <w:tblPr>
        <w:tblW w:type="auto" w:w="0"/>
        <w:jc w:val="center"/>
        <w:tblLayout w:type="fixed"/>
        <w:tblLook w:firstColumn="1" w:firstRow="1" w:lastColumn="0" w:lastRow="0" w:noHBand="0" w:noVBand="1" w:val="04A0"/>
      </w:tblPr>
      <w:tblGrid>
        <w:gridCol w:w="1973"/>
        <w:gridCol w:w="1973"/>
        <w:gridCol w:w="1973"/>
        <w:gridCol w:w="1973"/>
        <w:gridCol w:w="1973"/>
      </w:tblGrid>
      <w:tr>
        <w:tc>
          <w:tcPr>
            <w:tcW w:type="dxa" w:w="2160"/>
            <w:shd w:fill="1E3A8A"/>
            <w:tcMar>
              <w:top w:w="80" w:type="dxa"/>
              <w:bottom w:w="80" w:type="dxa"/>
              <w:left w:w="90" w:type="dxa"/>
              <w:right w:w="90" w:type="dxa"/>
            </w:tcMar>
          </w:tcPr>
          <w:p>
            <w:pPr>
              <w:jc w:val="center"/>
            </w:pPr>
            <w:r>
              <w:rPr>
                <w:b/>
                <w:color w:val="FFFFFF"/>
                <w:sz w:val="17"/>
              </w:rPr>
              <w:t>Tên Cột (Field)</w:t>
            </w:r>
          </w:p>
        </w:tc>
        <w:tc>
          <w:tcPr>
            <w:tcW w:type="dxa" w:w="1728"/>
            <w:shd w:fill="1E3A8A"/>
            <w:tcMar>
              <w:top w:w="80" w:type="dxa"/>
              <w:bottom w:w="80" w:type="dxa"/>
              <w:left w:w="90" w:type="dxa"/>
              <w:right w:w="90" w:type="dxa"/>
            </w:tcMar>
          </w:tcPr>
          <w:p>
            <w:pPr>
              <w:jc w:val="center"/>
            </w:pPr>
            <w:r>
              <w:rPr>
                <w:b/>
                <w:color w:val="FFFFFF"/>
                <w:sz w:val="17"/>
              </w:rPr>
              <w:t>Kiểu Dữ Liệu</w:t>
            </w:r>
          </w:p>
        </w:tc>
        <w:tc>
          <w:tcPr>
            <w:tcW w:type="dxa" w:w="1296"/>
            <w:shd w:fill="1E3A8A"/>
            <w:tcMar>
              <w:top w:w="80" w:type="dxa"/>
              <w:bottom w:w="80" w:type="dxa"/>
              <w:left w:w="90" w:type="dxa"/>
              <w:right w:w="90" w:type="dxa"/>
            </w:tcMar>
          </w:tcPr>
          <w:p>
            <w:pPr>
              <w:jc w:val="center"/>
            </w:pPr>
            <w:r>
              <w:rPr>
                <w:b/>
                <w:color w:val="FFFFFF"/>
                <w:sz w:val="17"/>
              </w:rPr>
              <w:t>Khóa (Key)</w:t>
            </w:r>
          </w:p>
        </w:tc>
        <w:tc>
          <w:tcPr>
            <w:tcW w:type="dxa" w:w="1728"/>
            <w:shd w:fill="1E3A8A"/>
            <w:tcMar>
              <w:top w:w="80" w:type="dxa"/>
              <w:bottom w:w="80" w:type="dxa"/>
              <w:left w:w="90" w:type="dxa"/>
              <w:right w:w="90" w:type="dxa"/>
            </w:tcMar>
          </w:tcPr>
          <w:p>
            <w:pPr>
              <w:jc w:val="center"/>
            </w:pPr>
            <w:r>
              <w:rPr>
                <w:b/>
                <w:color w:val="FFFFFF"/>
                <w:sz w:val="17"/>
              </w:rPr>
              <w:t>Ràng Buộc (Null/Def)</w:t>
            </w:r>
          </w:p>
        </w:tc>
        <w:tc>
          <w:tcPr>
            <w:tcW w:type="dxa" w:w="3600"/>
            <w:shd w:fill="1E3A8A"/>
            <w:tcMar>
              <w:top w:w="80" w:type="dxa"/>
              <w:bottom w:w="80" w:type="dxa"/>
              <w:left w:w="90" w:type="dxa"/>
              <w:right w:w="90" w:type="dxa"/>
            </w:tcMar>
          </w:tcPr>
          <w:p>
            <w:pPr>
              <w:jc w:val="center"/>
            </w:pPr>
            <w:r>
              <w:rPr>
                <w:b/>
                <w:color w:val="FFFFFF"/>
                <w:sz w:val="17"/>
              </w:rPr>
              <w:t>Mô Tả Chi Tiết / Ý Nghĩa Nghiệp Vụ</w:t>
            </w:r>
          </w:p>
        </w:tc>
      </w:tr>
      <w:tr>
        <w:tc>
          <w:tcPr>
            <w:tcW w:type="dxa" w:w="2160"/>
            <w:tcMar>
              <w:top w:w="40" w:type="dxa"/>
              <w:bottom w:w="40" w:type="dxa"/>
              <w:left w:w="70" w:type="dxa"/>
              <w:right w:w="70" w:type="dxa"/>
            </w:tcMar>
          </w:tcPr>
          <w:p>
            <w:pPr>
              <w:spacing w:before="30" w:after="30"/>
            </w:pPr>
            <w:r>
              <w:rPr>
                <w:b/>
                <w:sz w:val="16"/>
              </w:rPr>
              <w:t>id</w:t>
            </w:r>
          </w:p>
        </w:tc>
        <w:tc>
          <w:tcPr>
            <w:tcW w:type="dxa" w:w="1728"/>
            <w:tcMar>
              <w:top w:w="40" w:type="dxa"/>
              <w:bottom w:w="40" w:type="dxa"/>
              <w:left w:w="70" w:type="dxa"/>
              <w:right w:w="70" w:type="dxa"/>
            </w:tcMar>
          </w:tcPr>
          <w:p>
            <w:pPr>
              <w:spacing w:before="30" w:after="30"/>
            </w:pPr>
            <w:r>
              <w:rPr>
                <w:sz w:val="16"/>
              </w:rPr>
              <w:t>INT AUTO_INCREMENT</w:t>
            </w:r>
          </w:p>
        </w:tc>
        <w:tc>
          <w:tcPr>
            <w:tcW w:type="dxa" w:w="1296"/>
            <w:tcMar>
              <w:top w:w="40" w:type="dxa"/>
              <w:bottom w:w="40" w:type="dxa"/>
              <w:left w:w="70" w:type="dxa"/>
              <w:right w:w="70" w:type="dxa"/>
            </w:tcMar>
          </w:tcPr>
          <w:p>
            <w:pPr>
              <w:spacing w:before="30" w:after="30"/>
            </w:pPr>
            <w:r>
              <w:rPr>
                <w:b/>
                <w:color w:val="EE4D2D"/>
                <w:sz w:val="16"/>
              </w:rPr>
              <w:t>PK</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Khóa chính tự tăng</w:t>
            </w:r>
          </w:p>
        </w:tc>
      </w:tr>
      <w:tr>
        <w:tc>
          <w:tcPr>
            <w:tcW w:type="dxa" w:w="2160"/>
            <w:tcMar>
              <w:top w:w="40" w:type="dxa"/>
              <w:bottom w:w="40" w:type="dxa"/>
              <w:left w:w="70" w:type="dxa"/>
              <w:right w:w="70" w:type="dxa"/>
            </w:tcMar>
          </w:tcPr>
          <w:p>
            <w:pPr>
              <w:spacing w:before="30" w:after="30"/>
            </w:pPr>
            <w:r>
              <w:rPr>
                <w:b/>
                <w:sz w:val="16"/>
              </w:rPr>
              <w:t>dish_id</w:t>
            </w:r>
          </w:p>
        </w:tc>
        <w:tc>
          <w:tcPr>
            <w:tcW w:type="dxa" w:w="1728"/>
            <w:tcMar>
              <w:top w:w="40" w:type="dxa"/>
              <w:bottom w:w="40" w:type="dxa"/>
              <w:left w:w="70" w:type="dxa"/>
              <w:right w:w="70" w:type="dxa"/>
            </w:tcMar>
          </w:tcPr>
          <w:p>
            <w:pPr>
              <w:spacing w:before="30" w:after="30"/>
            </w:pPr>
            <w:r>
              <w:rPr>
                <w:sz w:val="16"/>
              </w:rPr>
              <w:t>VARCHAR(50)</w:t>
            </w:r>
          </w:p>
        </w:tc>
        <w:tc>
          <w:tcPr>
            <w:tcW w:type="dxa" w:w="1296"/>
            <w:tcMar>
              <w:top w:w="40" w:type="dxa"/>
              <w:bottom w:w="40" w:type="dxa"/>
              <w:left w:w="70" w:type="dxa"/>
              <w:right w:w="70" w:type="dxa"/>
            </w:tcMar>
          </w:tcPr>
          <w:p>
            <w:pPr>
              <w:spacing w:before="30" w:after="30"/>
            </w:pPr>
            <w:r>
              <w:rPr>
                <w:b/>
                <w:color w:val="2563EB"/>
                <w:sz w:val="16"/>
              </w:rPr>
              <w:t>FK</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Khóa ngoại tham chiếu dishes(id)</w:t>
            </w:r>
          </w:p>
        </w:tc>
      </w:tr>
      <w:tr>
        <w:tc>
          <w:tcPr>
            <w:tcW w:type="dxa" w:w="2160"/>
            <w:tcMar>
              <w:top w:w="40" w:type="dxa"/>
              <w:bottom w:w="40" w:type="dxa"/>
              <w:left w:w="70" w:type="dxa"/>
              <w:right w:w="70" w:type="dxa"/>
            </w:tcMar>
          </w:tcPr>
          <w:p>
            <w:pPr>
              <w:spacing w:before="30" w:after="30"/>
            </w:pPr>
            <w:r>
              <w:rPr>
                <w:b/>
                <w:sz w:val="16"/>
              </w:rPr>
              <w:t>option_type</w:t>
            </w:r>
          </w:p>
        </w:tc>
        <w:tc>
          <w:tcPr>
            <w:tcW w:type="dxa" w:w="1728"/>
            <w:tcMar>
              <w:top w:w="40" w:type="dxa"/>
              <w:bottom w:w="40" w:type="dxa"/>
              <w:left w:w="70" w:type="dxa"/>
              <w:right w:w="70" w:type="dxa"/>
            </w:tcMar>
          </w:tcPr>
          <w:p>
            <w:pPr>
              <w:spacing w:before="30" w:after="30"/>
            </w:pPr>
            <w:r>
              <w:rPr>
                <w:sz w:val="16"/>
              </w:rPr>
              <w:t>ENUM</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Loại tùy chọn: 'SIZE', 'SUGAR', 'ICE', 'TOPPING'</w:t>
            </w:r>
          </w:p>
        </w:tc>
      </w:tr>
      <w:tr>
        <w:tc>
          <w:tcPr>
            <w:tcW w:type="dxa" w:w="2160"/>
            <w:tcMar>
              <w:top w:w="40" w:type="dxa"/>
              <w:bottom w:w="40" w:type="dxa"/>
              <w:left w:w="70" w:type="dxa"/>
              <w:right w:w="70" w:type="dxa"/>
            </w:tcMar>
          </w:tcPr>
          <w:p>
            <w:pPr>
              <w:spacing w:before="30" w:after="30"/>
            </w:pPr>
            <w:r>
              <w:rPr>
                <w:b/>
                <w:sz w:val="16"/>
              </w:rPr>
              <w:t>option_name</w:t>
            </w:r>
          </w:p>
        </w:tc>
        <w:tc>
          <w:tcPr>
            <w:tcW w:type="dxa" w:w="1728"/>
            <w:tcMar>
              <w:top w:w="40" w:type="dxa"/>
              <w:bottom w:w="40" w:type="dxa"/>
              <w:left w:w="70" w:type="dxa"/>
              <w:right w:w="70" w:type="dxa"/>
            </w:tcMar>
          </w:tcPr>
          <w:p>
            <w:pPr>
              <w:spacing w:before="30" w:after="30"/>
            </w:pPr>
            <w:r>
              <w:rPr>
                <w:sz w:val="16"/>
              </w:rPr>
              <w:t>VARCHAR(100)</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Tên lựa chọn (Size L, 50% đường, Đá riêng)</w:t>
            </w:r>
          </w:p>
        </w:tc>
      </w:tr>
      <w:tr>
        <w:tc>
          <w:tcPr>
            <w:tcW w:type="dxa" w:w="2160"/>
            <w:tcMar>
              <w:top w:w="40" w:type="dxa"/>
              <w:bottom w:w="40" w:type="dxa"/>
              <w:left w:w="70" w:type="dxa"/>
              <w:right w:w="70" w:type="dxa"/>
            </w:tcMar>
          </w:tcPr>
          <w:p>
            <w:pPr>
              <w:spacing w:before="30" w:after="30"/>
            </w:pPr>
            <w:r>
              <w:rPr>
                <w:b/>
                <w:sz w:val="16"/>
              </w:rPr>
              <w:t>extra_price</w:t>
            </w:r>
          </w:p>
        </w:tc>
        <w:tc>
          <w:tcPr>
            <w:tcW w:type="dxa" w:w="1728"/>
            <w:tcMar>
              <w:top w:w="40" w:type="dxa"/>
              <w:bottom w:w="40" w:type="dxa"/>
              <w:left w:w="70" w:type="dxa"/>
              <w:right w:w="70" w:type="dxa"/>
            </w:tcMar>
          </w:tcPr>
          <w:p>
            <w:pPr>
              <w:spacing w:before="30" w:after="30"/>
            </w:pPr>
            <w:r>
              <w:rPr>
                <w:sz w:val="16"/>
              </w:rPr>
              <w:t>DECIMAL(12,2)</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0.00</w:t>
            </w:r>
          </w:p>
        </w:tc>
        <w:tc>
          <w:tcPr>
            <w:tcW w:type="dxa" w:w="3600"/>
            <w:tcMar>
              <w:top w:w="40" w:type="dxa"/>
              <w:bottom w:w="40" w:type="dxa"/>
              <w:left w:w="70" w:type="dxa"/>
              <w:right w:w="70" w:type="dxa"/>
            </w:tcMar>
          </w:tcPr>
          <w:p>
            <w:pPr>
              <w:spacing w:before="30" w:after="30"/>
            </w:pPr>
            <w:r>
              <w:rPr>
                <w:sz w:val="16"/>
              </w:rPr>
              <w:t>Giá phụ thu thêm (VD: +6.000 đ cho Size L)</w:t>
            </w:r>
          </w:p>
        </w:tc>
      </w:tr>
      <w:tr>
        <w:tc>
          <w:tcPr>
            <w:tcW w:type="dxa" w:w="2160"/>
            <w:tcMar>
              <w:top w:w="40" w:type="dxa"/>
              <w:bottom w:w="40" w:type="dxa"/>
              <w:left w:w="70" w:type="dxa"/>
              <w:right w:w="70" w:type="dxa"/>
            </w:tcMar>
          </w:tcPr>
          <w:p>
            <w:pPr>
              <w:spacing w:before="30" w:after="30"/>
            </w:pPr>
            <w:r>
              <w:rPr>
                <w:b/>
                <w:sz w:val="16"/>
              </w:rPr>
              <w:t>is_default</w:t>
            </w:r>
          </w:p>
        </w:tc>
        <w:tc>
          <w:tcPr>
            <w:tcW w:type="dxa" w:w="1728"/>
            <w:tcMar>
              <w:top w:w="40" w:type="dxa"/>
              <w:bottom w:w="40" w:type="dxa"/>
              <w:left w:w="70" w:type="dxa"/>
              <w:right w:w="70" w:type="dxa"/>
            </w:tcMar>
          </w:tcPr>
          <w:p>
            <w:pPr>
              <w:spacing w:before="30" w:after="30"/>
            </w:pPr>
            <w:r>
              <w:rPr>
                <w:sz w:val="16"/>
              </w:rPr>
              <w:t>BOOLEAN</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FALSE</w:t>
            </w:r>
          </w:p>
        </w:tc>
        <w:tc>
          <w:tcPr>
            <w:tcW w:type="dxa" w:w="3600"/>
            <w:tcMar>
              <w:top w:w="40" w:type="dxa"/>
              <w:bottom w:w="40" w:type="dxa"/>
              <w:left w:w="70" w:type="dxa"/>
              <w:right w:w="70" w:type="dxa"/>
            </w:tcMar>
          </w:tcPr>
          <w:p>
            <w:pPr>
              <w:spacing w:before="30" w:after="30"/>
            </w:pPr>
            <w:r>
              <w:rPr>
                <w:sz w:val="16"/>
              </w:rPr>
              <w:t>Lựa chọn mặc định khi mở modal</w:t>
            </w:r>
          </w:p>
        </w:tc>
      </w:tr>
    </w:tbl>
    <w:p>
      <w:pPr>
        <w:spacing w:after="120"/>
      </w:pPr>
    </w:p>
    <w:p>
      <w:pPr>
        <w:keepNext/>
        <w:spacing w:before="240" w:after="80"/>
      </w:pPr>
      <w:r>
        <w:rPr>
          <w:b/>
          <w:color w:val="EE4D2D"/>
          <w:sz w:val="22"/>
        </w:rPr>
        <w:t>Bảng: 8. combos (Gói Combo món ăn khuyến mãi - Liên kết Quán/3.html)</w:t>
      </w:r>
    </w:p>
    <w:p>
      <w:pPr>
        <w:spacing w:after="80"/>
      </w:pPr>
      <w:r>
        <w:rPr>
          <w:i/>
          <w:color w:val="475569"/>
          <w:sz w:val="19"/>
        </w:rPr>
        <w:t>Mô tả nghiệp vụ: Quản lý các gói combo khuyến mãi giảm giá kích cầu do quán tự thiết lập.</w:t>
      </w:r>
    </w:p>
    <w:tbl>
      <w:tblPr>
        <w:tblW w:type="auto" w:w="0"/>
        <w:jc w:val="center"/>
        <w:tblLayout w:type="fixed"/>
        <w:tblLook w:firstColumn="1" w:firstRow="1" w:lastColumn="0" w:lastRow="0" w:noHBand="0" w:noVBand="1" w:val="04A0"/>
      </w:tblPr>
      <w:tblGrid>
        <w:gridCol w:w="1973"/>
        <w:gridCol w:w="1973"/>
        <w:gridCol w:w="1973"/>
        <w:gridCol w:w="1973"/>
        <w:gridCol w:w="1973"/>
      </w:tblGrid>
      <w:tr>
        <w:tc>
          <w:tcPr>
            <w:tcW w:type="dxa" w:w="2160"/>
            <w:shd w:fill="1E3A8A"/>
            <w:tcMar>
              <w:top w:w="80" w:type="dxa"/>
              <w:bottom w:w="80" w:type="dxa"/>
              <w:left w:w="90" w:type="dxa"/>
              <w:right w:w="90" w:type="dxa"/>
            </w:tcMar>
          </w:tcPr>
          <w:p>
            <w:pPr>
              <w:jc w:val="center"/>
            </w:pPr>
            <w:r>
              <w:rPr>
                <w:b/>
                <w:color w:val="FFFFFF"/>
                <w:sz w:val="17"/>
              </w:rPr>
              <w:t>Tên Cột (Field)</w:t>
            </w:r>
          </w:p>
        </w:tc>
        <w:tc>
          <w:tcPr>
            <w:tcW w:type="dxa" w:w="1728"/>
            <w:shd w:fill="1E3A8A"/>
            <w:tcMar>
              <w:top w:w="80" w:type="dxa"/>
              <w:bottom w:w="80" w:type="dxa"/>
              <w:left w:w="90" w:type="dxa"/>
              <w:right w:w="90" w:type="dxa"/>
            </w:tcMar>
          </w:tcPr>
          <w:p>
            <w:pPr>
              <w:jc w:val="center"/>
            </w:pPr>
            <w:r>
              <w:rPr>
                <w:b/>
                <w:color w:val="FFFFFF"/>
                <w:sz w:val="17"/>
              </w:rPr>
              <w:t>Kiểu Dữ Liệu</w:t>
            </w:r>
          </w:p>
        </w:tc>
        <w:tc>
          <w:tcPr>
            <w:tcW w:type="dxa" w:w="1296"/>
            <w:shd w:fill="1E3A8A"/>
            <w:tcMar>
              <w:top w:w="80" w:type="dxa"/>
              <w:bottom w:w="80" w:type="dxa"/>
              <w:left w:w="90" w:type="dxa"/>
              <w:right w:w="90" w:type="dxa"/>
            </w:tcMar>
          </w:tcPr>
          <w:p>
            <w:pPr>
              <w:jc w:val="center"/>
            </w:pPr>
            <w:r>
              <w:rPr>
                <w:b/>
                <w:color w:val="FFFFFF"/>
                <w:sz w:val="17"/>
              </w:rPr>
              <w:t>Khóa (Key)</w:t>
            </w:r>
          </w:p>
        </w:tc>
        <w:tc>
          <w:tcPr>
            <w:tcW w:type="dxa" w:w="1728"/>
            <w:shd w:fill="1E3A8A"/>
            <w:tcMar>
              <w:top w:w="80" w:type="dxa"/>
              <w:bottom w:w="80" w:type="dxa"/>
              <w:left w:w="90" w:type="dxa"/>
              <w:right w:w="90" w:type="dxa"/>
            </w:tcMar>
          </w:tcPr>
          <w:p>
            <w:pPr>
              <w:jc w:val="center"/>
            </w:pPr>
            <w:r>
              <w:rPr>
                <w:b/>
                <w:color w:val="FFFFFF"/>
                <w:sz w:val="17"/>
              </w:rPr>
              <w:t>Ràng Buộc (Null/Def)</w:t>
            </w:r>
          </w:p>
        </w:tc>
        <w:tc>
          <w:tcPr>
            <w:tcW w:type="dxa" w:w="3600"/>
            <w:shd w:fill="1E3A8A"/>
            <w:tcMar>
              <w:top w:w="80" w:type="dxa"/>
              <w:bottom w:w="80" w:type="dxa"/>
              <w:left w:w="90" w:type="dxa"/>
              <w:right w:w="90" w:type="dxa"/>
            </w:tcMar>
          </w:tcPr>
          <w:p>
            <w:pPr>
              <w:jc w:val="center"/>
            </w:pPr>
            <w:r>
              <w:rPr>
                <w:b/>
                <w:color w:val="FFFFFF"/>
                <w:sz w:val="17"/>
              </w:rPr>
              <w:t>Mô Tả Chi Tiết / Ý Nghĩa Nghiệp Vụ</w:t>
            </w:r>
          </w:p>
        </w:tc>
      </w:tr>
      <w:tr>
        <w:tc>
          <w:tcPr>
            <w:tcW w:type="dxa" w:w="2160"/>
            <w:tcMar>
              <w:top w:w="40" w:type="dxa"/>
              <w:bottom w:w="40" w:type="dxa"/>
              <w:left w:w="70" w:type="dxa"/>
              <w:right w:w="70" w:type="dxa"/>
            </w:tcMar>
          </w:tcPr>
          <w:p>
            <w:pPr>
              <w:spacing w:before="30" w:after="30"/>
            </w:pPr>
            <w:r>
              <w:rPr>
                <w:b/>
                <w:sz w:val="16"/>
              </w:rPr>
              <w:t>id</w:t>
            </w:r>
          </w:p>
        </w:tc>
        <w:tc>
          <w:tcPr>
            <w:tcW w:type="dxa" w:w="1728"/>
            <w:tcMar>
              <w:top w:w="40" w:type="dxa"/>
              <w:bottom w:w="40" w:type="dxa"/>
              <w:left w:w="70" w:type="dxa"/>
              <w:right w:w="70" w:type="dxa"/>
            </w:tcMar>
          </w:tcPr>
          <w:p>
            <w:pPr>
              <w:spacing w:before="30" w:after="30"/>
            </w:pPr>
            <w:r>
              <w:rPr>
                <w:sz w:val="16"/>
              </w:rPr>
              <w:t>VARCHAR(50)</w:t>
            </w:r>
          </w:p>
        </w:tc>
        <w:tc>
          <w:tcPr>
            <w:tcW w:type="dxa" w:w="1296"/>
            <w:tcMar>
              <w:top w:w="40" w:type="dxa"/>
              <w:bottom w:w="40" w:type="dxa"/>
              <w:left w:w="70" w:type="dxa"/>
              <w:right w:w="70" w:type="dxa"/>
            </w:tcMar>
          </w:tcPr>
          <w:p>
            <w:pPr>
              <w:spacing w:before="30" w:after="30"/>
            </w:pPr>
            <w:r>
              <w:rPr>
                <w:b/>
                <w:color w:val="EE4D2D"/>
                <w:sz w:val="16"/>
              </w:rPr>
              <w:t>PK</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Mã gói combo (VD: 'COMBO-01')</w:t>
            </w:r>
          </w:p>
        </w:tc>
      </w:tr>
      <w:tr>
        <w:tc>
          <w:tcPr>
            <w:tcW w:type="dxa" w:w="2160"/>
            <w:tcMar>
              <w:top w:w="40" w:type="dxa"/>
              <w:bottom w:w="40" w:type="dxa"/>
              <w:left w:w="70" w:type="dxa"/>
              <w:right w:w="70" w:type="dxa"/>
            </w:tcMar>
          </w:tcPr>
          <w:p>
            <w:pPr>
              <w:spacing w:before="30" w:after="30"/>
            </w:pPr>
            <w:r>
              <w:rPr>
                <w:b/>
                <w:sz w:val="16"/>
              </w:rPr>
              <w:t>store_id</w:t>
            </w:r>
          </w:p>
        </w:tc>
        <w:tc>
          <w:tcPr>
            <w:tcW w:type="dxa" w:w="1728"/>
            <w:tcMar>
              <w:top w:w="40" w:type="dxa"/>
              <w:bottom w:w="40" w:type="dxa"/>
              <w:left w:w="70" w:type="dxa"/>
              <w:right w:w="70" w:type="dxa"/>
            </w:tcMar>
          </w:tcPr>
          <w:p>
            <w:pPr>
              <w:spacing w:before="30" w:after="30"/>
            </w:pPr>
            <w:r>
              <w:rPr>
                <w:sz w:val="16"/>
              </w:rPr>
              <w:t>VARCHAR(50)</w:t>
            </w:r>
          </w:p>
        </w:tc>
        <w:tc>
          <w:tcPr>
            <w:tcW w:type="dxa" w:w="1296"/>
            <w:tcMar>
              <w:top w:w="40" w:type="dxa"/>
              <w:bottom w:w="40" w:type="dxa"/>
              <w:left w:w="70" w:type="dxa"/>
              <w:right w:w="70" w:type="dxa"/>
            </w:tcMar>
          </w:tcPr>
          <w:p>
            <w:pPr>
              <w:spacing w:before="30" w:after="30"/>
            </w:pPr>
            <w:r>
              <w:rPr>
                <w:b/>
                <w:color w:val="2563EB"/>
                <w:sz w:val="16"/>
              </w:rPr>
              <w:t>FK</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Khóa ngoại tham chiếu stores(id)</w:t>
            </w:r>
          </w:p>
        </w:tc>
      </w:tr>
      <w:tr>
        <w:tc>
          <w:tcPr>
            <w:tcW w:type="dxa" w:w="2160"/>
            <w:tcMar>
              <w:top w:w="40" w:type="dxa"/>
              <w:bottom w:w="40" w:type="dxa"/>
              <w:left w:w="70" w:type="dxa"/>
              <w:right w:w="70" w:type="dxa"/>
            </w:tcMar>
          </w:tcPr>
          <w:p>
            <w:pPr>
              <w:spacing w:before="30" w:after="30"/>
            </w:pPr>
            <w:r>
              <w:rPr>
                <w:b/>
                <w:sz w:val="16"/>
              </w:rPr>
              <w:t>name</w:t>
            </w:r>
          </w:p>
        </w:tc>
        <w:tc>
          <w:tcPr>
            <w:tcW w:type="dxa" w:w="1728"/>
            <w:tcMar>
              <w:top w:w="40" w:type="dxa"/>
              <w:bottom w:w="40" w:type="dxa"/>
              <w:left w:w="70" w:type="dxa"/>
              <w:right w:w="70" w:type="dxa"/>
            </w:tcMar>
          </w:tcPr>
          <w:p>
            <w:pPr>
              <w:spacing w:before="30" w:after="30"/>
            </w:pPr>
            <w:r>
              <w:rPr>
                <w:sz w:val="16"/>
              </w:rPr>
              <w:t>VARCHAR(150)</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Tên combo (VD: 'Combo Trà Đôi Ngô Gia + Bánh Tráng')</w:t>
            </w:r>
          </w:p>
        </w:tc>
      </w:tr>
      <w:tr>
        <w:tc>
          <w:tcPr>
            <w:tcW w:type="dxa" w:w="2160"/>
            <w:tcMar>
              <w:top w:w="40" w:type="dxa"/>
              <w:bottom w:w="40" w:type="dxa"/>
              <w:left w:w="70" w:type="dxa"/>
              <w:right w:w="70" w:type="dxa"/>
            </w:tcMar>
          </w:tcPr>
          <w:p>
            <w:pPr>
              <w:spacing w:before="30" w:after="30"/>
            </w:pPr>
            <w:r>
              <w:rPr>
                <w:b/>
                <w:sz w:val="16"/>
              </w:rPr>
              <w:t>original_price</w:t>
            </w:r>
          </w:p>
        </w:tc>
        <w:tc>
          <w:tcPr>
            <w:tcW w:type="dxa" w:w="1728"/>
            <w:tcMar>
              <w:top w:w="40" w:type="dxa"/>
              <w:bottom w:w="40" w:type="dxa"/>
              <w:left w:w="70" w:type="dxa"/>
              <w:right w:w="70" w:type="dxa"/>
            </w:tcMar>
          </w:tcPr>
          <w:p>
            <w:pPr>
              <w:spacing w:before="30" w:after="30"/>
            </w:pPr>
            <w:r>
              <w:rPr>
                <w:sz w:val="16"/>
              </w:rPr>
              <w:t>DECIMAL(12,2)</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Tổng giá gốc các món lẻ cộng dồn</w:t>
            </w:r>
          </w:p>
        </w:tc>
      </w:tr>
      <w:tr>
        <w:tc>
          <w:tcPr>
            <w:tcW w:type="dxa" w:w="2160"/>
            <w:tcMar>
              <w:top w:w="40" w:type="dxa"/>
              <w:bottom w:w="40" w:type="dxa"/>
              <w:left w:w="70" w:type="dxa"/>
              <w:right w:w="70" w:type="dxa"/>
            </w:tcMar>
          </w:tcPr>
          <w:p>
            <w:pPr>
              <w:spacing w:before="30" w:after="30"/>
            </w:pPr>
            <w:r>
              <w:rPr>
                <w:b/>
                <w:sz w:val="16"/>
              </w:rPr>
              <w:t>discounted_price</w:t>
            </w:r>
          </w:p>
        </w:tc>
        <w:tc>
          <w:tcPr>
            <w:tcW w:type="dxa" w:w="1728"/>
            <w:tcMar>
              <w:top w:w="40" w:type="dxa"/>
              <w:bottom w:w="40" w:type="dxa"/>
              <w:left w:w="70" w:type="dxa"/>
              <w:right w:w="70" w:type="dxa"/>
            </w:tcMar>
          </w:tcPr>
          <w:p>
            <w:pPr>
              <w:spacing w:before="30" w:after="30"/>
            </w:pPr>
            <w:r>
              <w:rPr>
                <w:sz w:val="16"/>
              </w:rPr>
              <w:t>DECIMAL(12,2)</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Giá bán ưu đãi của combo</w:t>
            </w:r>
          </w:p>
        </w:tc>
      </w:tr>
      <w:tr>
        <w:tc>
          <w:tcPr>
            <w:tcW w:type="dxa" w:w="2160"/>
            <w:tcMar>
              <w:top w:w="40" w:type="dxa"/>
              <w:bottom w:w="40" w:type="dxa"/>
              <w:left w:w="70" w:type="dxa"/>
              <w:right w:w="70" w:type="dxa"/>
            </w:tcMar>
          </w:tcPr>
          <w:p>
            <w:pPr>
              <w:spacing w:before="30" w:after="30"/>
            </w:pPr>
            <w:r>
              <w:rPr>
                <w:b/>
                <w:sz w:val="16"/>
              </w:rPr>
              <w:t>discount_percent</w:t>
            </w:r>
          </w:p>
        </w:tc>
        <w:tc>
          <w:tcPr>
            <w:tcW w:type="dxa" w:w="1728"/>
            <w:tcMar>
              <w:top w:w="40" w:type="dxa"/>
              <w:bottom w:w="40" w:type="dxa"/>
              <w:left w:w="70" w:type="dxa"/>
              <w:right w:w="70" w:type="dxa"/>
            </w:tcMar>
          </w:tcPr>
          <w:p>
            <w:pPr>
              <w:spacing w:before="30" w:after="30"/>
            </w:pPr>
            <w:r>
              <w:rPr>
                <w:sz w:val="16"/>
              </w:rPr>
              <w:t>INT</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NULL</w:t>
            </w:r>
          </w:p>
        </w:tc>
        <w:tc>
          <w:tcPr>
            <w:tcW w:type="dxa" w:w="3600"/>
            <w:tcMar>
              <w:top w:w="40" w:type="dxa"/>
              <w:bottom w:w="40" w:type="dxa"/>
              <w:left w:w="70" w:type="dxa"/>
              <w:right w:w="70" w:type="dxa"/>
            </w:tcMar>
          </w:tcPr>
          <w:p>
            <w:pPr>
              <w:spacing w:before="30" w:after="30"/>
            </w:pPr>
            <w:r>
              <w:rPr>
                <w:sz w:val="16"/>
              </w:rPr>
              <w:t>Phần trăm giảm giá (VD: 20%)</w:t>
            </w:r>
          </w:p>
        </w:tc>
      </w:tr>
      <w:tr>
        <w:tc>
          <w:tcPr>
            <w:tcW w:type="dxa" w:w="2160"/>
            <w:tcMar>
              <w:top w:w="40" w:type="dxa"/>
              <w:bottom w:w="40" w:type="dxa"/>
              <w:left w:w="70" w:type="dxa"/>
              <w:right w:w="70" w:type="dxa"/>
            </w:tcMar>
          </w:tcPr>
          <w:p>
            <w:pPr>
              <w:spacing w:before="30" w:after="30"/>
            </w:pPr>
            <w:r>
              <w:rPr>
                <w:b/>
                <w:sz w:val="16"/>
              </w:rPr>
              <w:t>is_active</w:t>
            </w:r>
          </w:p>
        </w:tc>
        <w:tc>
          <w:tcPr>
            <w:tcW w:type="dxa" w:w="1728"/>
            <w:tcMar>
              <w:top w:w="40" w:type="dxa"/>
              <w:bottom w:w="40" w:type="dxa"/>
              <w:left w:w="70" w:type="dxa"/>
              <w:right w:w="70" w:type="dxa"/>
            </w:tcMar>
          </w:tcPr>
          <w:p>
            <w:pPr>
              <w:spacing w:before="30" w:after="30"/>
            </w:pPr>
            <w:r>
              <w:rPr>
                <w:sz w:val="16"/>
              </w:rPr>
              <w:t>BOOLEAN</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TRUE</w:t>
            </w:r>
          </w:p>
        </w:tc>
        <w:tc>
          <w:tcPr>
            <w:tcW w:type="dxa" w:w="3600"/>
            <w:tcMar>
              <w:top w:w="40" w:type="dxa"/>
              <w:bottom w:w="40" w:type="dxa"/>
              <w:left w:w="70" w:type="dxa"/>
              <w:right w:w="70" w:type="dxa"/>
            </w:tcMar>
          </w:tcPr>
          <w:p>
            <w:pPr>
              <w:spacing w:before="30" w:after="30"/>
            </w:pPr>
            <w:r>
              <w:rPr>
                <w:sz w:val="16"/>
              </w:rPr>
              <w:t>Trạng thái mở bán combo</w:t>
            </w:r>
          </w:p>
        </w:tc>
      </w:tr>
    </w:tbl>
    <w:p>
      <w:pPr>
        <w:spacing w:after="120"/>
      </w:pPr>
    </w:p>
    <w:p>
      <w:pPr>
        <w:keepNext/>
        <w:spacing w:before="240" w:after="80"/>
      </w:pPr>
      <w:r>
        <w:rPr>
          <w:b/>
          <w:color w:val="EE4D2D"/>
          <w:sz w:val="22"/>
        </w:rPr>
        <w:t>Bảng: 9. combo_items (Chi tiết danh mục món ăn trong Combo)</w:t>
      </w:r>
    </w:p>
    <w:p>
      <w:pPr>
        <w:spacing w:after="80"/>
      </w:pPr>
      <w:r>
        <w:rPr>
          <w:i/>
          <w:color w:val="475569"/>
          <w:sz w:val="19"/>
        </w:rPr>
        <w:t>Mô tả nghiệp vụ: Bảng quan hệ nhiều - nhiều giữa combo và các món ăn đơn lẻ.</w:t>
      </w:r>
    </w:p>
    <w:tbl>
      <w:tblPr>
        <w:tblW w:type="auto" w:w="0"/>
        <w:jc w:val="center"/>
        <w:tblLayout w:type="fixed"/>
        <w:tblLook w:firstColumn="1" w:firstRow="1" w:lastColumn="0" w:lastRow="0" w:noHBand="0" w:noVBand="1" w:val="04A0"/>
      </w:tblPr>
      <w:tblGrid>
        <w:gridCol w:w="1973"/>
        <w:gridCol w:w="1973"/>
        <w:gridCol w:w="1973"/>
        <w:gridCol w:w="1973"/>
        <w:gridCol w:w="1973"/>
      </w:tblGrid>
      <w:tr>
        <w:tc>
          <w:tcPr>
            <w:tcW w:type="dxa" w:w="2160"/>
            <w:shd w:fill="1E3A8A"/>
            <w:tcMar>
              <w:top w:w="80" w:type="dxa"/>
              <w:bottom w:w="80" w:type="dxa"/>
              <w:left w:w="90" w:type="dxa"/>
              <w:right w:w="90" w:type="dxa"/>
            </w:tcMar>
          </w:tcPr>
          <w:p>
            <w:pPr>
              <w:jc w:val="center"/>
            </w:pPr>
            <w:r>
              <w:rPr>
                <w:b/>
                <w:color w:val="FFFFFF"/>
                <w:sz w:val="17"/>
              </w:rPr>
              <w:t>Tên Cột (Field)</w:t>
            </w:r>
          </w:p>
        </w:tc>
        <w:tc>
          <w:tcPr>
            <w:tcW w:type="dxa" w:w="1728"/>
            <w:shd w:fill="1E3A8A"/>
            <w:tcMar>
              <w:top w:w="80" w:type="dxa"/>
              <w:bottom w:w="80" w:type="dxa"/>
              <w:left w:w="90" w:type="dxa"/>
              <w:right w:w="90" w:type="dxa"/>
            </w:tcMar>
          </w:tcPr>
          <w:p>
            <w:pPr>
              <w:jc w:val="center"/>
            </w:pPr>
            <w:r>
              <w:rPr>
                <w:b/>
                <w:color w:val="FFFFFF"/>
                <w:sz w:val="17"/>
              </w:rPr>
              <w:t>Kiểu Dữ Liệu</w:t>
            </w:r>
          </w:p>
        </w:tc>
        <w:tc>
          <w:tcPr>
            <w:tcW w:type="dxa" w:w="1296"/>
            <w:shd w:fill="1E3A8A"/>
            <w:tcMar>
              <w:top w:w="80" w:type="dxa"/>
              <w:bottom w:w="80" w:type="dxa"/>
              <w:left w:w="90" w:type="dxa"/>
              <w:right w:w="90" w:type="dxa"/>
            </w:tcMar>
          </w:tcPr>
          <w:p>
            <w:pPr>
              <w:jc w:val="center"/>
            </w:pPr>
            <w:r>
              <w:rPr>
                <w:b/>
                <w:color w:val="FFFFFF"/>
                <w:sz w:val="17"/>
              </w:rPr>
              <w:t>Khóa (Key)</w:t>
            </w:r>
          </w:p>
        </w:tc>
        <w:tc>
          <w:tcPr>
            <w:tcW w:type="dxa" w:w="1728"/>
            <w:shd w:fill="1E3A8A"/>
            <w:tcMar>
              <w:top w:w="80" w:type="dxa"/>
              <w:bottom w:w="80" w:type="dxa"/>
              <w:left w:w="90" w:type="dxa"/>
              <w:right w:w="90" w:type="dxa"/>
            </w:tcMar>
          </w:tcPr>
          <w:p>
            <w:pPr>
              <w:jc w:val="center"/>
            </w:pPr>
            <w:r>
              <w:rPr>
                <w:b/>
                <w:color w:val="FFFFFF"/>
                <w:sz w:val="17"/>
              </w:rPr>
              <w:t>Ràng Buộc (Null/Def)</w:t>
            </w:r>
          </w:p>
        </w:tc>
        <w:tc>
          <w:tcPr>
            <w:tcW w:type="dxa" w:w="3600"/>
            <w:shd w:fill="1E3A8A"/>
            <w:tcMar>
              <w:top w:w="80" w:type="dxa"/>
              <w:bottom w:w="80" w:type="dxa"/>
              <w:left w:w="90" w:type="dxa"/>
              <w:right w:w="90" w:type="dxa"/>
            </w:tcMar>
          </w:tcPr>
          <w:p>
            <w:pPr>
              <w:jc w:val="center"/>
            </w:pPr>
            <w:r>
              <w:rPr>
                <w:b/>
                <w:color w:val="FFFFFF"/>
                <w:sz w:val="17"/>
              </w:rPr>
              <w:t>Mô Tả Chi Tiết / Ý Nghĩa Nghiệp Vụ</w:t>
            </w:r>
          </w:p>
        </w:tc>
      </w:tr>
      <w:tr>
        <w:tc>
          <w:tcPr>
            <w:tcW w:type="dxa" w:w="2160"/>
            <w:tcMar>
              <w:top w:w="40" w:type="dxa"/>
              <w:bottom w:w="40" w:type="dxa"/>
              <w:left w:w="70" w:type="dxa"/>
              <w:right w:w="70" w:type="dxa"/>
            </w:tcMar>
          </w:tcPr>
          <w:p>
            <w:pPr>
              <w:spacing w:before="30" w:after="30"/>
            </w:pPr>
            <w:r>
              <w:rPr>
                <w:b/>
                <w:sz w:val="16"/>
              </w:rPr>
              <w:t>id</w:t>
            </w:r>
          </w:p>
        </w:tc>
        <w:tc>
          <w:tcPr>
            <w:tcW w:type="dxa" w:w="1728"/>
            <w:tcMar>
              <w:top w:w="40" w:type="dxa"/>
              <w:bottom w:w="40" w:type="dxa"/>
              <w:left w:w="70" w:type="dxa"/>
              <w:right w:w="70" w:type="dxa"/>
            </w:tcMar>
          </w:tcPr>
          <w:p>
            <w:pPr>
              <w:spacing w:before="30" w:after="30"/>
            </w:pPr>
            <w:r>
              <w:rPr>
                <w:sz w:val="16"/>
              </w:rPr>
              <w:t>INT AUTO_INCREMENT</w:t>
            </w:r>
          </w:p>
        </w:tc>
        <w:tc>
          <w:tcPr>
            <w:tcW w:type="dxa" w:w="1296"/>
            <w:tcMar>
              <w:top w:w="40" w:type="dxa"/>
              <w:bottom w:w="40" w:type="dxa"/>
              <w:left w:w="70" w:type="dxa"/>
              <w:right w:w="70" w:type="dxa"/>
            </w:tcMar>
          </w:tcPr>
          <w:p>
            <w:pPr>
              <w:spacing w:before="30" w:after="30"/>
            </w:pPr>
            <w:r>
              <w:rPr>
                <w:b/>
                <w:color w:val="EE4D2D"/>
                <w:sz w:val="16"/>
              </w:rPr>
              <w:t>PK</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Khóa chính tự tăng</w:t>
            </w:r>
          </w:p>
        </w:tc>
      </w:tr>
      <w:tr>
        <w:tc>
          <w:tcPr>
            <w:tcW w:type="dxa" w:w="2160"/>
            <w:tcMar>
              <w:top w:w="40" w:type="dxa"/>
              <w:bottom w:w="40" w:type="dxa"/>
              <w:left w:w="70" w:type="dxa"/>
              <w:right w:w="70" w:type="dxa"/>
            </w:tcMar>
          </w:tcPr>
          <w:p>
            <w:pPr>
              <w:spacing w:before="30" w:after="30"/>
            </w:pPr>
            <w:r>
              <w:rPr>
                <w:b/>
                <w:sz w:val="16"/>
              </w:rPr>
              <w:t>combo_id</w:t>
            </w:r>
          </w:p>
        </w:tc>
        <w:tc>
          <w:tcPr>
            <w:tcW w:type="dxa" w:w="1728"/>
            <w:tcMar>
              <w:top w:w="40" w:type="dxa"/>
              <w:bottom w:w="40" w:type="dxa"/>
              <w:left w:w="70" w:type="dxa"/>
              <w:right w:w="70" w:type="dxa"/>
            </w:tcMar>
          </w:tcPr>
          <w:p>
            <w:pPr>
              <w:spacing w:before="30" w:after="30"/>
            </w:pPr>
            <w:r>
              <w:rPr>
                <w:sz w:val="16"/>
              </w:rPr>
              <w:t>VARCHAR(50)</w:t>
            </w:r>
          </w:p>
        </w:tc>
        <w:tc>
          <w:tcPr>
            <w:tcW w:type="dxa" w:w="1296"/>
            <w:tcMar>
              <w:top w:w="40" w:type="dxa"/>
              <w:bottom w:w="40" w:type="dxa"/>
              <w:left w:w="70" w:type="dxa"/>
              <w:right w:w="70" w:type="dxa"/>
            </w:tcMar>
          </w:tcPr>
          <w:p>
            <w:pPr>
              <w:spacing w:before="30" w:after="30"/>
            </w:pPr>
            <w:r>
              <w:rPr>
                <w:b/>
                <w:color w:val="2563EB"/>
                <w:sz w:val="16"/>
              </w:rPr>
              <w:t>FK</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Khóa ngoại tham chiếu combos(id)</w:t>
            </w:r>
          </w:p>
        </w:tc>
      </w:tr>
      <w:tr>
        <w:tc>
          <w:tcPr>
            <w:tcW w:type="dxa" w:w="2160"/>
            <w:tcMar>
              <w:top w:w="40" w:type="dxa"/>
              <w:bottom w:w="40" w:type="dxa"/>
              <w:left w:w="70" w:type="dxa"/>
              <w:right w:w="70" w:type="dxa"/>
            </w:tcMar>
          </w:tcPr>
          <w:p>
            <w:pPr>
              <w:spacing w:before="30" w:after="30"/>
            </w:pPr>
            <w:r>
              <w:rPr>
                <w:b/>
                <w:sz w:val="16"/>
              </w:rPr>
              <w:t>dish_id</w:t>
            </w:r>
          </w:p>
        </w:tc>
        <w:tc>
          <w:tcPr>
            <w:tcW w:type="dxa" w:w="1728"/>
            <w:tcMar>
              <w:top w:w="40" w:type="dxa"/>
              <w:bottom w:w="40" w:type="dxa"/>
              <w:left w:w="70" w:type="dxa"/>
              <w:right w:w="70" w:type="dxa"/>
            </w:tcMar>
          </w:tcPr>
          <w:p>
            <w:pPr>
              <w:spacing w:before="30" w:after="30"/>
            </w:pPr>
            <w:r>
              <w:rPr>
                <w:sz w:val="16"/>
              </w:rPr>
              <w:t>VARCHAR(50)</w:t>
            </w:r>
          </w:p>
        </w:tc>
        <w:tc>
          <w:tcPr>
            <w:tcW w:type="dxa" w:w="1296"/>
            <w:tcMar>
              <w:top w:w="40" w:type="dxa"/>
              <w:bottom w:w="40" w:type="dxa"/>
              <w:left w:w="70" w:type="dxa"/>
              <w:right w:w="70" w:type="dxa"/>
            </w:tcMar>
          </w:tcPr>
          <w:p>
            <w:pPr>
              <w:spacing w:before="30" w:after="30"/>
            </w:pPr>
            <w:r>
              <w:rPr>
                <w:b/>
                <w:color w:val="2563EB"/>
                <w:sz w:val="16"/>
              </w:rPr>
              <w:t>FK</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Khóa ngoại tham chiếu dishes(id)</w:t>
            </w:r>
          </w:p>
        </w:tc>
      </w:tr>
      <w:tr>
        <w:tc>
          <w:tcPr>
            <w:tcW w:type="dxa" w:w="2160"/>
            <w:tcMar>
              <w:top w:w="40" w:type="dxa"/>
              <w:bottom w:w="40" w:type="dxa"/>
              <w:left w:w="70" w:type="dxa"/>
              <w:right w:w="70" w:type="dxa"/>
            </w:tcMar>
          </w:tcPr>
          <w:p>
            <w:pPr>
              <w:spacing w:before="30" w:after="30"/>
            </w:pPr>
            <w:r>
              <w:rPr>
                <w:b/>
                <w:sz w:val="16"/>
              </w:rPr>
              <w:t>quantity</w:t>
            </w:r>
          </w:p>
        </w:tc>
        <w:tc>
          <w:tcPr>
            <w:tcW w:type="dxa" w:w="1728"/>
            <w:tcMar>
              <w:top w:w="40" w:type="dxa"/>
              <w:bottom w:w="40" w:type="dxa"/>
              <w:left w:w="70" w:type="dxa"/>
              <w:right w:w="70" w:type="dxa"/>
            </w:tcMar>
          </w:tcPr>
          <w:p>
            <w:pPr>
              <w:spacing w:before="30" w:after="30"/>
            </w:pPr>
            <w:r>
              <w:rPr>
                <w:sz w:val="16"/>
              </w:rPr>
              <w:t>INT</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1</w:t>
            </w:r>
          </w:p>
        </w:tc>
        <w:tc>
          <w:tcPr>
            <w:tcW w:type="dxa" w:w="3600"/>
            <w:tcMar>
              <w:top w:w="40" w:type="dxa"/>
              <w:bottom w:w="40" w:type="dxa"/>
              <w:left w:w="70" w:type="dxa"/>
              <w:right w:w="70" w:type="dxa"/>
            </w:tcMar>
          </w:tcPr>
          <w:p>
            <w:pPr>
              <w:spacing w:before="30" w:after="30"/>
            </w:pPr>
            <w:r>
              <w:rPr>
                <w:sz w:val="16"/>
              </w:rPr>
              <w:t>Số lượng món này trong gói combo</w:t>
            </w:r>
          </w:p>
        </w:tc>
      </w:tr>
    </w:tbl>
    <w:p>
      <w:pPr>
        <w:spacing w:after="120"/>
      </w:pPr>
    </w:p>
    <w:p>
      <w:pPr>
        <w:keepNext/>
        <w:spacing w:before="240" w:after="80"/>
      </w:pPr>
      <w:r>
        <w:rPr>
          <w:b/>
          <w:color w:val="EE4D2D"/>
          <w:sz w:val="22"/>
        </w:rPr>
        <w:t>Bảng: 10. drivers (Tài Xế Giao Hàng / Shipper - Actor 4)</w:t>
      </w:r>
    </w:p>
    <w:p>
      <w:pPr>
        <w:spacing w:after="80"/>
      </w:pPr>
      <w:r>
        <w:rPr>
          <w:i/>
          <w:color w:val="475569"/>
          <w:sz w:val="19"/>
        </w:rPr>
        <w:t>Mô tả nghiệp vụ: Quản lý đội ngũ tài xế nội bộ của quán, phương tiện di chuyển và đánh giá uy tín.</w:t>
      </w:r>
    </w:p>
    <w:tbl>
      <w:tblPr>
        <w:tblW w:type="auto" w:w="0"/>
        <w:jc w:val="center"/>
        <w:tblLayout w:type="fixed"/>
        <w:tblLook w:firstColumn="1" w:firstRow="1" w:lastColumn="0" w:lastRow="0" w:noHBand="0" w:noVBand="1" w:val="04A0"/>
      </w:tblPr>
      <w:tblGrid>
        <w:gridCol w:w="1973"/>
        <w:gridCol w:w="1973"/>
        <w:gridCol w:w="1973"/>
        <w:gridCol w:w="1973"/>
        <w:gridCol w:w="1973"/>
      </w:tblGrid>
      <w:tr>
        <w:tc>
          <w:tcPr>
            <w:tcW w:type="dxa" w:w="2160"/>
            <w:shd w:fill="1E3A8A"/>
            <w:tcMar>
              <w:top w:w="80" w:type="dxa"/>
              <w:bottom w:w="80" w:type="dxa"/>
              <w:left w:w="90" w:type="dxa"/>
              <w:right w:w="90" w:type="dxa"/>
            </w:tcMar>
          </w:tcPr>
          <w:p>
            <w:pPr>
              <w:jc w:val="center"/>
            </w:pPr>
            <w:r>
              <w:rPr>
                <w:b/>
                <w:color w:val="FFFFFF"/>
                <w:sz w:val="17"/>
              </w:rPr>
              <w:t>Tên Cột (Field)</w:t>
            </w:r>
          </w:p>
        </w:tc>
        <w:tc>
          <w:tcPr>
            <w:tcW w:type="dxa" w:w="1728"/>
            <w:shd w:fill="1E3A8A"/>
            <w:tcMar>
              <w:top w:w="80" w:type="dxa"/>
              <w:bottom w:w="80" w:type="dxa"/>
              <w:left w:w="90" w:type="dxa"/>
              <w:right w:w="90" w:type="dxa"/>
            </w:tcMar>
          </w:tcPr>
          <w:p>
            <w:pPr>
              <w:jc w:val="center"/>
            </w:pPr>
            <w:r>
              <w:rPr>
                <w:b/>
                <w:color w:val="FFFFFF"/>
                <w:sz w:val="17"/>
              </w:rPr>
              <w:t>Kiểu Dữ Liệu</w:t>
            </w:r>
          </w:p>
        </w:tc>
        <w:tc>
          <w:tcPr>
            <w:tcW w:type="dxa" w:w="1296"/>
            <w:shd w:fill="1E3A8A"/>
            <w:tcMar>
              <w:top w:w="80" w:type="dxa"/>
              <w:bottom w:w="80" w:type="dxa"/>
              <w:left w:w="90" w:type="dxa"/>
              <w:right w:w="90" w:type="dxa"/>
            </w:tcMar>
          </w:tcPr>
          <w:p>
            <w:pPr>
              <w:jc w:val="center"/>
            </w:pPr>
            <w:r>
              <w:rPr>
                <w:b/>
                <w:color w:val="FFFFFF"/>
                <w:sz w:val="17"/>
              </w:rPr>
              <w:t>Khóa (Key)</w:t>
            </w:r>
          </w:p>
        </w:tc>
        <w:tc>
          <w:tcPr>
            <w:tcW w:type="dxa" w:w="1728"/>
            <w:shd w:fill="1E3A8A"/>
            <w:tcMar>
              <w:top w:w="80" w:type="dxa"/>
              <w:bottom w:w="80" w:type="dxa"/>
              <w:left w:w="90" w:type="dxa"/>
              <w:right w:w="90" w:type="dxa"/>
            </w:tcMar>
          </w:tcPr>
          <w:p>
            <w:pPr>
              <w:jc w:val="center"/>
            </w:pPr>
            <w:r>
              <w:rPr>
                <w:b/>
                <w:color w:val="FFFFFF"/>
                <w:sz w:val="17"/>
              </w:rPr>
              <w:t>Ràng Buộc (Null/Def)</w:t>
            </w:r>
          </w:p>
        </w:tc>
        <w:tc>
          <w:tcPr>
            <w:tcW w:type="dxa" w:w="3600"/>
            <w:shd w:fill="1E3A8A"/>
            <w:tcMar>
              <w:top w:w="80" w:type="dxa"/>
              <w:bottom w:w="80" w:type="dxa"/>
              <w:left w:w="90" w:type="dxa"/>
              <w:right w:w="90" w:type="dxa"/>
            </w:tcMar>
          </w:tcPr>
          <w:p>
            <w:pPr>
              <w:jc w:val="center"/>
            </w:pPr>
            <w:r>
              <w:rPr>
                <w:b/>
                <w:color w:val="FFFFFF"/>
                <w:sz w:val="17"/>
              </w:rPr>
              <w:t>Mô Tả Chi Tiết / Ý Nghĩa Nghiệp Vụ</w:t>
            </w:r>
          </w:p>
        </w:tc>
      </w:tr>
      <w:tr>
        <w:tc>
          <w:tcPr>
            <w:tcW w:type="dxa" w:w="2160"/>
            <w:tcMar>
              <w:top w:w="40" w:type="dxa"/>
              <w:bottom w:w="40" w:type="dxa"/>
              <w:left w:w="70" w:type="dxa"/>
              <w:right w:w="70" w:type="dxa"/>
            </w:tcMar>
          </w:tcPr>
          <w:p>
            <w:pPr>
              <w:spacing w:before="30" w:after="30"/>
            </w:pPr>
            <w:r>
              <w:rPr>
                <w:b/>
                <w:sz w:val="16"/>
              </w:rPr>
              <w:t>id</w:t>
            </w:r>
          </w:p>
        </w:tc>
        <w:tc>
          <w:tcPr>
            <w:tcW w:type="dxa" w:w="1728"/>
            <w:tcMar>
              <w:top w:w="40" w:type="dxa"/>
              <w:bottom w:w="40" w:type="dxa"/>
              <w:left w:w="70" w:type="dxa"/>
              <w:right w:w="70" w:type="dxa"/>
            </w:tcMar>
          </w:tcPr>
          <w:p>
            <w:pPr>
              <w:spacing w:before="30" w:after="30"/>
            </w:pPr>
            <w:r>
              <w:rPr>
                <w:sz w:val="16"/>
              </w:rPr>
              <w:t>VARCHAR(50)</w:t>
            </w:r>
          </w:p>
        </w:tc>
        <w:tc>
          <w:tcPr>
            <w:tcW w:type="dxa" w:w="1296"/>
            <w:tcMar>
              <w:top w:w="40" w:type="dxa"/>
              <w:bottom w:w="40" w:type="dxa"/>
              <w:left w:w="70" w:type="dxa"/>
              <w:right w:w="70" w:type="dxa"/>
            </w:tcMar>
          </w:tcPr>
          <w:p>
            <w:pPr>
              <w:spacing w:before="30" w:after="30"/>
            </w:pPr>
            <w:r>
              <w:rPr>
                <w:b/>
                <w:color w:val="EE4D2D"/>
                <w:sz w:val="16"/>
              </w:rPr>
              <w:t>PK</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Mã tài xế định danh (VD: 'TX-19', 'TX-14', 'TX-08')</w:t>
            </w:r>
          </w:p>
        </w:tc>
      </w:tr>
      <w:tr>
        <w:tc>
          <w:tcPr>
            <w:tcW w:type="dxa" w:w="2160"/>
            <w:tcMar>
              <w:top w:w="40" w:type="dxa"/>
              <w:bottom w:w="40" w:type="dxa"/>
              <w:left w:w="70" w:type="dxa"/>
              <w:right w:w="70" w:type="dxa"/>
            </w:tcMar>
          </w:tcPr>
          <w:p>
            <w:pPr>
              <w:spacing w:before="30" w:after="30"/>
            </w:pPr>
            <w:r>
              <w:rPr>
                <w:b/>
                <w:sz w:val="16"/>
              </w:rPr>
              <w:t>user_id</w:t>
            </w:r>
          </w:p>
        </w:tc>
        <w:tc>
          <w:tcPr>
            <w:tcW w:type="dxa" w:w="1728"/>
            <w:tcMar>
              <w:top w:w="40" w:type="dxa"/>
              <w:bottom w:w="40" w:type="dxa"/>
              <w:left w:w="70" w:type="dxa"/>
              <w:right w:w="70" w:type="dxa"/>
            </w:tcMar>
          </w:tcPr>
          <w:p>
            <w:pPr>
              <w:spacing w:before="30" w:after="30"/>
            </w:pPr>
            <w:r>
              <w:rPr>
                <w:sz w:val="16"/>
              </w:rPr>
              <w:t>VARCHAR(50)</w:t>
            </w:r>
          </w:p>
        </w:tc>
        <w:tc>
          <w:tcPr>
            <w:tcW w:type="dxa" w:w="1296"/>
            <w:tcMar>
              <w:top w:w="40" w:type="dxa"/>
              <w:bottom w:w="40" w:type="dxa"/>
              <w:left w:w="70" w:type="dxa"/>
              <w:right w:w="70" w:type="dxa"/>
            </w:tcMar>
          </w:tcPr>
          <w:p>
            <w:pPr>
              <w:spacing w:before="30" w:after="30"/>
            </w:pPr>
            <w:r>
              <w:rPr>
                <w:b/>
                <w:color w:val="2563EB"/>
                <w:sz w:val="16"/>
              </w:rPr>
              <w:t>FK</w:t>
            </w:r>
          </w:p>
        </w:tc>
        <w:tc>
          <w:tcPr>
            <w:tcW w:type="dxa" w:w="1728"/>
            <w:tcMar>
              <w:top w:w="40" w:type="dxa"/>
              <w:bottom w:w="40" w:type="dxa"/>
              <w:left w:w="70" w:type="dxa"/>
              <w:right w:w="70" w:type="dxa"/>
            </w:tcMar>
          </w:tcPr>
          <w:p>
            <w:pPr>
              <w:spacing w:before="30" w:after="30"/>
            </w:pPr>
            <w:r>
              <w:rPr>
                <w:sz w:val="16"/>
              </w:rPr>
              <w:t>NOT NULL, UNIQUE</w:t>
            </w:r>
          </w:p>
        </w:tc>
        <w:tc>
          <w:tcPr>
            <w:tcW w:type="dxa" w:w="3600"/>
            <w:tcMar>
              <w:top w:w="40" w:type="dxa"/>
              <w:bottom w:w="40" w:type="dxa"/>
              <w:left w:w="70" w:type="dxa"/>
              <w:right w:w="70" w:type="dxa"/>
            </w:tcMar>
          </w:tcPr>
          <w:p>
            <w:pPr>
              <w:spacing w:before="30" w:after="30"/>
            </w:pPr>
            <w:r>
              <w:rPr>
                <w:sz w:val="16"/>
              </w:rPr>
              <w:t>Khóa ngoại tham chiếu users(id)</w:t>
            </w:r>
          </w:p>
        </w:tc>
      </w:tr>
      <w:tr>
        <w:tc>
          <w:tcPr>
            <w:tcW w:type="dxa" w:w="2160"/>
            <w:tcMar>
              <w:top w:w="40" w:type="dxa"/>
              <w:bottom w:w="40" w:type="dxa"/>
              <w:left w:w="70" w:type="dxa"/>
              <w:right w:w="70" w:type="dxa"/>
            </w:tcMar>
          </w:tcPr>
          <w:p>
            <w:pPr>
              <w:spacing w:before="30" w:after="30"/>
            </w:pPr>
            <w:r>
              <w:rPr>
                <w:b/>
                <w:sz w:val="16"/>
              </w:rPr>
              <w:t>store_id</w:t>
            </w:r>
          </w:p>
        </w:tc>
        <w:tc>
          <w:tcPr>
            <w:tcW w:type="dxa" w:w="1728"/>
            <w:tcMar>
              <w:top w:w="40" w:type="dxa"/>
              <w:bottom w:w="40" w:type="dxa"/>
              <w:left w:w="70" w:type="dxa"/>
              <w:right w:w="70" w:type="dxa"/>
            </w:tcMar>
          </w:tcPr>
          <w:p>
            <w:pPr>
              <w:spacing w:before="30" w:after="30"/>
            </w:pPr>
            <w:r>
              <w:rPr>
                <w:sz w:val="16"/>
              </w:rPr>
              <w:t>VARCHAR(50)</w:t>
            </w:r>
          </w:p>
        </w:tc>
        <w:tc>
          <w:tcPr>
            <w:tcW w:type="dxa" w:w="1296"/>
            <w:tcMar>
              <w:top w:w="40" w:type="dxa"/>
              <w:bottom w:w="40" w:type="dxa"/>
              <w:left w:w="70" w:type="dxa"/>
              <w:right w:w="70" w:type="dxa"/>
            </w:tcMar>
          </w:tcPr>
          <w:p>
            <w:pPr>
              <w:spacing w:before="30" w:after="30"/>
            </w:pPr>
            <w:r>
              <w:rPr>
                <w:b/>
                <w:color w:val="2563EB"/>
                <w:sz w:val="16"/>
              </w:rPr>
              <w:t>FK</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Khóa ngoại tham chiếu stores(id) (Shipper cố định của quán)</w:t>
            </w:r>
          </w:p>
        </w:tc>
      </w:tr>
      <w:tr>
        <w:tc>
          <w:tcPr>
            <w:tcW w:type="dxa" w:w="2160"/>
            <w:tcMar>
              <w:top w:w="40" w:type="dxa"/>
              <w:bottom w:w="40" w:type="dxa"/>
              <w:left w:w="70" w:type="dxa"/>
              <w:right w:w="70" w:type="dxa"/>
            </w:tcMar>
          </w:tcPr>
          <w:p>
            <w:pPr>
              <w:spacing w:before="30" w:after="30"/>
            </w:pPr>
            <w:r>
              <w:rPr>
                <w:b/>
                <w:sz w:val="16"/>
              </w:rPr>
              <w:t>full_name</w:t>
            </w:r>
          </w:p>
        </w:tc>
        <w:tc>
          <w:tcPr>
            <w:tcW w:type="dxa" w:w="1728"/>
            <w:tcMar>
              <w:top w:w="40" w:type="dxa"/>
              <w:bottom w:w="40" w:type="dxa"/>
              <w:left w:w="70" w:type="dxa"/>
              <w:right w:w="70" w:type="dxa"/>
            </w:tcMar>
          </w:tcPr>
          <w:p>
            <w:pPr>
              <w:spacing w:before="30" w:after="30"/>
            </w:pPr>
            <w:r>
              <w:rPr>
                <w:sz w:val="16"/>
              </w:rPr>
              <w:t>VARCHAR(100)</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Họ tên tài xế (VD: 'Phạm Phúc M...')</w:t>
            </w:r>
          </w:p>
        </w:tc>
      </w:tr>
      <w:tr>
        <w:tc>
          <w:tcPr>
            <w:tcW w:type="dxa" w:w="2160"/>
            <w:tcMar>
              <w:top w:w="40" w:type="dxa"/>
              <w:bottom w:w="40" w:type="dxa"/>
              <w:left w:w="70" w:type="dxa"/>
              <w:right w:w="70" w:type="dxa"/>
            </w:tcMar>
          </w:tcPr>
          <w:p>
            <w:pPr>
              <w:spacing w:before="30" w:after="30"/>
            </w:pPr>
            <w:r>
              <w:rPr>
                <w:b/>
                <w:sz w:val="16"/>
              </w:rPr>
              <w:t>phone</w:t>
            </w:r>
          </w:p>
        </w:tc>
        <w:tc>
          <w:tcPr>
            <w:tcW w:type="dxa" w:w="1728"/>
            <w:tcMar>
              <w:top w:w="40" w:type="dxa"/>
              <w:bottom w:w="40" w:type="dxa"/>
              <w:left w:w="70" w:type="dxa"/>
              <w:right w:w="70" w:type="dxa"/>
            </w:tcMar>
          </w:tcPr>
          <w:p>
            <w:pPr>
              <w:spacing w:before="30" w:after="30"/>
            </w:pPr>
            <w:r>
              <w:rPr>
                <w:sz w:val="16"/>
              </w:rPr>
              <w:t>VARCHAR(15)</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 UNIQUE</w:t>
            </w:r>
          </w:p>
        </w:tc>
        <w:tc>
          <w:tcPr>
            <w:tcW w:type="dxa" w:w="3600"/>
            <w:tcMar>
              <w:top w:w="40" w:type="dxa"/>
              <w:bottom w:w="40" w:type="dxa"/>
              <w:left w:w="70" w:type="dxa"/>
              <w:right w:w="70" w:type="dxa"/>
            </w:tcMar>
          </w:tcPr>
          <w:p>
            <w:pPr>
              <w:spacing w:before="30" w:after="30"/>
            </w:pPr>
            <w:r>
              <w:rPr>
                <w:sz w:val="16"/>
              </w:rPr>
              <w:t>Số điện thoại tài xế (VD: '0938.123.456')</w:t>
            </w:r>
          </w:p>
        </w:tc>
      </w:tr>
      <w:tr>
        <w:tc>
          <w:tcPr>
            <w:tcW w:type="dxa" w:w="2160"/>
            <w:tcMar>
              <w:top w:w="40" w:type="dxa"/>
              <w:bottom w:w="40" w:type="dxa"/>
              <w:left w:w="70" w:type="dxa"/>
              <w:right w:w="70" w:type="dxa"/>
            </w:tcMar>
          </w:tcPr>
          <w:p>
            <w:pPr>
              <w:spacing w:before="30" w:after="30"/>
            </w:pPr>
            <w:r>
              <w:rPr>
                <w:b/>
                <w:sz w:val="16"/>
              </w:rPr>
              <w:t>avatar_url</w:t>
            </w:r>
          </w:p>
        </w:tc>
        <w:tc>
          <w:tcPr>
            <w:tcW w:type="dxa" w:w="1728"/>
            <w:tcMar>
              <w:top w:w="40" w:type="dxa"/>
              <w:bottom w:w="40" w:type="dxa"/>
              <w:left w:w="70" w:type="dxa"/>
              <w:right w:w="70" w:type="dxa"/>
            </w:tcMar>
          </w:tcPr>
          <w:p>
            <w:pPr>
              <w:spacing w:before="30" w:after="30"/>
            </w:pPr>
            <w:r>
              <w:rPr>
                <w:sz w:val="16"/>
              </w:rPr>
              <w:t>VARCHAR(255)</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NULL</w:t>
            </w:r>
          </w:p>
        </w:tc>
        <w:tc>
          <w:tcPr>
            <w:tcW w:type="dxa" w:w="3600"/>
            <w:tcMar>
              <w:top w:w="40" w:type="dxa"/>
              <w:bottom w:w="40" w:type="dxa"/>
              <w:left w:w="70" w:type="dxa"/>
              <w:right w:w="70" w:type="dxa"/>
            </w:tcMar>
          </w:tcPr>
          <w:p>
            <w:pPr>
              <w:spacing w:before="30" w:after="30"/>
            </w:pPr>
            <w:r>
              <w:rPr>
                <w:sz w:val="16"/>
              </w:rPr>
              <w:t>Ảnh đại diện tài xế</w:t>
            </w:r>
          </w:p>
        </w:tc>
      </w:tr>
      <w:tr>
        <w:tc>
          <w:tcPr>
            <w:tcW w:type="dxa" w:w="2160"/>
            <w:tcMar>
              <w:top w:w="40" w:type="dxa"/>
              <w:bottom w:w="40" w:type="dxa"/>
              <w:left w:w="70" w:type="dxa"/>
              <w:right w:w="70" w:type="dxa"/>
            </w:tcMar>
          </w:tcPr>
          <w:p>
            <w:pPr>
              <w:spacing w:before="30" w:after="30"/>
            </w:pPr>
            <w:r>
              <w:rPr>
                <w:b/>
                <w:sz w:val="16"/>
              </w:rPr>
              <w:t>bike_model</w:t>
            </w:r>
          </w:p>
        </w:tc>
        <w:tc>
          <w:tcPr>
            <w:tcW w:type="dxa" w:w="1728"/>
            <w:tcMar>
              <w:top w:w="40" w:type="dxa"/>
              <w:bottom w:w="40" w:type="dxa"/>
              <w:left w:w="70" w:type="dxa"/>
              <w:right w:w="70" w:type="dxa"/>
            </w:tcMar>
          </w:tcPr>
          <w:p>
            <w:pPr>
              <w:spacing w:before="30" w:after="30"/>
            </w:pPr>
            <w:r>
              <w:rPr>
                <w:sz w:val="16"/>
              </w:rPr>
              <w:t>VARCHAR(100)</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Dòng xe máy đăng ký (Honda Wave Alpha 110cc)</w:t>
            </w:r>
          </w:p>
        </w:tc>
      </w:tr>
      <w:tr>
        <w:tc>
          <w:tcPr>
            <w:tcW w:type="dxa" w:w="2160"/>
            <w:tcMar>
              <w:top w:w="40" w:type="dxa"/>
              <w:bottom w:w="40" w:type="dxa"/>
              <w:left w:w="70" w:type="dxa"/>
              <w:right w:w="70" w:type="dxa"/>
            </w:tcMar>
          </w:tcPr>
          <w:p>
            <w:pPr>
              <w:spacing w:before="30" w:after="30"/>
            </w:pPr>
            <w:r>
              <w:rPr>
                <w:b/>
                <w:sz w:val="16"/>
              </w:rPr>
              <w:t>bike_plate</w:t>
            </w:r>
          </w:p>
        </w:tc>
        <w:tc>
          <w:tcPr>
            <w:tcW w:type="dxa" w:w="1728"/>
            <w:tcMar>
              <w:top w:w="40" w:type="dxa"/>
              <w:bottom w:w="40" w:type="dxa"/>
              <w:left w:w="70" w:type="dxa"/>
              <w:right w:w="70" w:type="dxa"/>
            </w:tcMar>
          </w:tcPr>
          <w:p>
            <w:pPr>
              <w:spacing w:before="30" w:after="30"/>
            </w:pPr>
            <w:r>
              <w:rPr>
                <w:sz w:val="16"/>
              </w:rPr>
              <w:t>VARCHAR(20)</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Biển số xe (VD: '59-X1 888.99')</w:t>
            </w:r>
          </w:p>
        </w:tc>
      </w:tr>
      <w:tr>
        <w:tc>
          <w:tcPr>
            <w:tcW w:type="dxa" w:w="2160"/>
            <w:tcMar>
              <w:top w:w="40" w:type="dxa"/>
              <w:bottom w:w="40" w:type="dxa"/>
              <w:left w:w="70" w:type="dxa"/>
              <w:right w:w="70" w:type="dxa"/>
            </w:tcMar>
          </w:tcPr>
          <w:p>
            <w:pPr>
              <w:spacing w:before="30" w:after="30"/>
            </w:pPr>
            <w:r>
              <w:rPr>
                <w:b/>
                <w:sz w:val="16"/>
              </w:rPr>
              <w:t>rating_avg</w:t>
            </w:r>
          </w:p>
        </w:tc>
        <w:tc>
          <w:tcPr>
            <w:tcW w:type="dxa" w:w="1728"/>
            <w:tcMar>
              <w:top w:w="40" w:type="dxa"/>
              <w:bottom w:w="40" w:type="dxa"/>
              <w:left w:w="70" w:type="dxa"/>
              <w:right w:w="70" w:type="dxa"/>
            </w:tcMar>
          </w:tcPr>
          <w:p>
            <w:pPr>
              <w:spacing w:before="30" w:after="30"/>
            </w:pPr>
            <w:r>
              <w:rPr>
                <w:sz w:val="16"/>
              </w:rPr>
              <w:t>DECIMAL(2,1)</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5.0</w:t>
            </w:r>
          </w:p>
        </w:tc>
        <w:tc>
          <w:tcPr>
            <w:tcW w:type="dxa" w:w="3600"/>
            <w:tcMar>
              <w:top w:w="40" w:type="dxa"/>
              <w:bottom w:w="40" w:type="dxa"/>
              <w:left w:w="70" w:type="dxa"/>
              <w:right w:w="70" w:type="dxa"/>
            </w:tcMar>
          </w:tcPr>
          <w:p>
            <w:pPr>
              <w:spacing w:before="30" w:after="30"/>
            </w:pPr>
            <w:r>
              <w:rPr>
                <w:sz w:val="16"/>
              </w:rPr>
              <w:t>Điểm đánh giá uy tín ⭐ (VD: 4.9)</w:t>
            </w:r>
          </w:p>
        </w:tc>
      </w:tr>
      <w:tr>
        <w:tc>
          <w:tcPr>
            <w:tcW w:type="dxa" w:w="2160"/>
            <w:tcMar>
              <w:top w:w="40" w:type="dxa"/>
              <w:bottom w:w="40" w:type="dxa"/>
              <w:left w:w="70" w:type="dxa"/>
              <w:right w:w="70" w:type="dxa"/>
            </w:tcMar>
          </w:tcPr>
          <w:p>
            <w:pPr>
              <w:spacing w:before="30" w:after="30"/>
            </w:pPr>
            <w:r>
              <w:rPr>
                <w:b/>
                <w:sz w:val="16"/>
              </w:rPr>
              <w:t>orders_delivered</w:t>
            </w:r>
          </w:p>
        </w:tc>
        <w:tc>
          <w:tcPr>
            <w:tcW w:type="dxa" w:w="1728"/>
            <w:tcMar>
              <w:top w:w="40" w:type="dxa"/>
              <w:bottom w:w="40" w:type="dxa"/>
              <w:left w:w="70" w:type="dxa"/>
              <w:right w:w="70" w:type="dxa"/>
            </w:tcMar>
          </w:tcPr>
          <w:p>
            <w:pPr>
              <w:spacing w:before="30" w:after="30"/>
            </w:pPr>
            <w:r>
              <w:rPr>
                <w:sz w:val="16"/>
              </w:rPr>
              <w:t>INT</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0</w:t>
            </w:r>
          </w:p>
        </w:tc>
        <w:tc>
          <w:tcPr>
            <w:tcW w:type="dxa" w:w="3600"/>
            <w:tcMar>
              <w:top w:w="40" w:type="dxa"/>
              <w:bottom w:w="40" w:type="dxa"/>
              <w:left w:w="70" w:type="dxa"/>
              <w:right w:w="70" w:type="dxa"/>
            </w:tcMar>
          </w:tcPr>
          <w:p>
            <w:pPr>
              <w:spacing w:before="30" w:after="30"/>
            </w:pPr>
            <w:r>
              <w:rPr>
                <w:sz w:val="16"/>
              </w:rPr>
              <w:t>Tổng số đơn đã giao hoàn tất cho quán (148 đơn)</w:t>
            </w:r>
          </w:p>
        </w:tc>
      </w:tr>
      <w:tr>
        <w:tc>
          <w:tcPr>
            <w:tcW w:type="dxa" w:w="2160"/>
            <w:tcMar>
              <w:top w:w="40" w:type="dxa"/>
              <w:bottom w:w="40" w:type="dxa"/>
              <w:left w:w="70" w:type="dxa"/>
              <w:right w:w="70" w:type="dxa"/>
            </w:tcMar>
          </w:tcPr>
          <w:p>
            <w:pPr>
              <w:spacing w:before="30" w:after="30"/>
            </w:pPr>
            <w:r>
              <w:rPr>
                <w:b/>
                <w:sz w:val="16"/>
              </w:rPr>
              <w:t>duty_status</w:t>
            </w:r>
          </w:p>
        </w:tc>
        <w:tc>
          <w:tcPr>
            <w:tcW w:type="dxa" w:w="1728"/>
            <w:tcMar>
              <w:top w:w="40" w:type="dxa"/>
              <w:bottom w:w="40" w:type="dxa"/>
              <w:left w:w="70" w:type="dxa"/>
              <w:right w:w="70" w:type="dxa"/>
            </w:tcMar>
          </w:tcPr>
          <w:p>
            <w:pPr>
              <w:spacing w:before="30" w:after="30"/>
            </w:pPr>
            <w:r>
              <w:rPr>
                <w:sz w:val="16"/>
              </w:rPr>
              <w:t>ENUM</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'AVAILABLE'</w:t>
            </w:r>
          </w:p>
        </w:tc>
        <w:tc>
          <w:tcPr>
            <w:tcW w:type="dxa" w:w="3600"/>
            <w:tcMar>
              <w:top w:w="40" w:type="dxa"/>
              <w:bottom w:w="40" w:type="dxa"/>
              <w:left w:w="70" w:type="dxa"/>
              <w:right w:w="70" w:type="dxa"/>
            </w:tcMar>
          </w:tcPr>
          <w:p>
            <w:pPr>
              <w:spacing w:before="30" w:after="30"/>
            </w:pPr>
            <w:r>
              <w:rPr>
                <w:sz w:val="16"/>
              </w:rPr>
              <w:t>Trạng thái ca: 'AVAILABLE' (Rảnh), 'DELIVERING' (Giao), 'OFF_DUTY' (Nghỉ)</w:t>
            </w:r>
          </w:p>
        </w:tc>
      </w:tr>
      <w:tr>
        <w:tc>
          <w:tcPr>
            <w:tcW w:type="dxa" w:w="2160"/>
            <w:tcMar>
              <w:top w:w="40" w:type="dxa"/>
              <w:bottom w:w="40" w:type="dxa"/>
              <w:left w:w="70" w:type="dxa"/>
              <w:right w:w="70" w:type="dxa"/>
            </w:tcMar>
          </w:tcPr>
          <w:p>
            <w:pPr>
              <w:spacing w:before="30" w:after="30"/>
            </w:pPr>
            <w:r>
              <w:rPr>
                <w:b/>
                <w:sz w:val="16"/>
              </w:rPr>
              <w:t>status</w:t>
            </w:r>
          </w:p>
        </w:tc>
        <w:tc>
          <w:tcPr>
            <w:tcW w:type="dxa" w:w="1728"/>
            <w:tcMar>
              <w:top w:w="40" w:type="dxa"/>
              <w:bottom w:w="40" w:type="dxa"/>
              <w:left w:w="70" w:type="dxa"/>
              <w:right w:w="70" w:type="dxa"/>
            </w:tcMar>
          </w:tcPr>
          <w:p>
            <w:pPr>
              <w:spacing w:before="30" w:after="30"/>
            </w:pPr>
            <w:r>
              <w:rPr>
                <w:sz w:val="16"/>
              </w:rPr>
              <w:t>ENUM</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'ACTIVE'</w:t>
            </w:r>
          </w:p>
        </w:tc>
        <w:tc>
          <w:tcPr>
            <w:tcW w:type="dxa" w:w="3600"/>
            <w:tcMar>
              <w:top w:w="40" w:type="dxa"/>
              <w:bottom w:w="40" w:type="dxa"/>
              <w:left w:w="70" w:type="dxa"/>
              <w:right w:w="70" w:type="dxa"/>
            </w:tcMar>
          </w:tcPr>
          <w:p>
            <w:pPr>
              <w:spacing w:before="30" w:after="30"/>
            </w:pPr>
            <w:r>
              <w:rPr>
                <w:sz w:val="16"/>
              </w:rPr>
              <w:t>Trạng thái tài khoản: 'ACTIVE', 'LOCKED'</w:t>
            </w:r>
          </w:p>
        </w:tc>
      </w:tr>
    </w:tbl>
    <w:p>
      <w:pPr>
        <w:spacing w:after="120"/>
      </w:pPr>
    </w:p>
    <w:p>
      <w:pPr>
        <w:keepNext/>
        <w:spacing w:before="240" w:after="80"/>
      </w:pPr>
      <w:r>
        <w:rPr>
          <w:b/>
          <w:color w:val="EE4D2D"/>
          <w:sz w:val="22"/>
        </w:rPr>
        <w:t>Bảng: 11. orders (Đơn đặt món trung tâm - Kết nối 4 Actor)</w:t>
      </w:r>
    </w:p>
    <w:p>
      <w:pPr>
        <w:spacing w:after="80"/>
      </w:pPr>
      <w:r>
        <w:rPr>
          <w:i/>
          <w:color w:val="475569"/>
          <w:sz w:val="19"/>
        </w:rPr>
        <w:t>Mô tả nghiệp vụ: Thực thể trung tâm lưu trữ dữ liệu đơn hàng, điều phối gán shipper, mã QR token và tiến trình.</w:t>
      </w:r>
    </w:p>
    <w:tbl>
      <w:tblPr>
        <w:tblW w:type="auto" w:w="0"/>
        <w:jc w:val="center"/>
        <w:tblLayout w:type="fixed"/>
        <w:tblLook w:firstColumn="1" w:firstRow="1" w:lastColumn="0" w:lastRow="0" w:noHBand="0" w:noVBand="1" w:val="04A0"/>
      </w:tblPr>
      <w:tblGrid>
        <w:gridCol w:w="1973"/>
        <w:gridCol w:w="1973"/>
        <w:gridCol w:w="1973"/>
        <w:gridCol w:w="1973"/>
        <w:gridCol w:w="1973"/>
      </w:tblGrid>
      <w:tr>
        <w:tc>
          <w:tcPr>
            <w:tcW w:type="dxa" w:w="2160"/>
            <w:shd w:fill="1E3A8A"/>
            <w:tcMar>
              <w:top w:w="80" w:type="dxa"/>
              <w:bottom w:w="80" w:type="dxa"/>
              <w:left w:w="90" w:type="dxa"/>
              <w:right w:w="90" w:type="dxa"/>
            </w:tcMar>
          </w:tcPr>
          <w:p>
            <w:pPr>
              <w:jc w:val="center"/>
            </w:pPr>
            <w:r>
              <w:rPr>
                <w:b/>
                <w:color w:val="FFFFFF"/>
                <w:sz w:val="17"/>
              </w:rPr>
              <w:t>Tên Cột (Field)</w:t>
            </w:r>
          </w:p>
        </w:tc>
        <w:tc>
          <w:tcPr>
            <w:tcW w:type="dxa" w:w="1728"/>
            <w:shd w:fill="1E3A8A"/>
            <w:tcMar>
              <w:top w:w="80" w:type="dxa"/>
              <w:bottom w:w="80" w:type="dxa"/>
              <w:left w:w="90" w:type="dxa"/>
              <w:right w:w="90" w:type="dxa"/>
            </w:tcMar>
          </w:tcPr>
          <w:p>
            <w:pPr>
              <w:jc w:val="center"/>
            </w:pPr>
            <w:r>
              <w:rPr>
                <w:b/>
                <w:color w:val="FFFFFF"/>
                <w:sz w:val="17"/>
              </w:rPr>
              <w:t>Kiểu Dữ Liệu</w:t>
            </w:r>
          </w:p>
        </w:tc>
        <w:tc>
          <w:tcPr>
            <w:tcW w:type="dxa" w:w="1296"/>
            <w:shd w:fill="1E3A8A"/>
            <w:tcMar>
              <w:top w:w="80" w:type="dxa"/>
              <w:bottom w:w="80" w:type="dxa"/>
              <w:left w:w="90" w:type="dxa"/>
              <w:right w:w="90" w:type="dxa"/>
            </w:tcMar>
          </w:tcPr>
          <w:p>
            <w:pPr>
              <w:jc w:val="center"/>
            </w:pPr>
            <w:r>
              <w:rPr>
                <w:b/>
                <w:color w:val="FFFFFF"/>
                <w:sz w:val="17"/>
              </w:rPr>
              <w:t>Khóa (Key)</w:t>
            </w:r>
          </w:p>
        </w:tc>
        <w:tc>
          <w:tcPr>
            <w:tcW w:type="dxa" w:w="1728"/>
            <w:shd w:fill="1E3A8A"/>
            <w:tcMar>
              <w:top w:w="80" w:type="dxa"/>
              <w:bottom w:w="80" w:type="dxa"/>
              <w:left w:w="90" w:type="dxa"/>
              <w:right w:w="90" w:type="dxa"/>
            </w:tcMar>
          </w:tcPr>
          <w:p>
            <w:pPr>
              <w:jc w:val="center"/>
            </w:pPr>
            <w:r>
              <w:rPr>
                <w:b/>
                <w:color w:val="FFFFFF"/>
                <w:sz w:val="17"/>
              </w:rPr>
              <w:t>Ràng Buộc (Null/Def)</w:t>
            </w:r>
          </w:p>
        </w:tc>
        <w:tc>
          <w:tcPr>
            <w:tcW w:type="dxa" w:w="3600"/>
            <w:shd w:fill="1E3A8A"/>
            <w:tcMar>
              <w:top w:w="80" w:type="dxa"/>
              <w:bottom w:w="80" w:type="dxa"/>
              <w:left w:w="90" w:type="dxa"/>
              <w:right w:w="90" w:type="dxa"/>
            </w:tcMar>
          </w:tcPr>
          <w:p>
            <w:pPr>
              <w:jc w:val="center"/>
            </w:pPr>
            <w:r>
              <w:rPr>
                <w:b/>
                <w:color w:val="FFFFFF"/>
                <w:sz w:val="17"/>
              </w:rPr>
              <w:t>Mô Tả Chi Tiết / Ý Nghĩa Nghiệp Vụ</w:t>
            </w:r>
          </w:p>
        </w:tc>
      </w:tr>
      <w:tr>
        <w:tc>
          <w:tcPr>
            <w:tcW w:type="dxa" w:w="2160"/>
            <w:tcMar>
              <w:top w:w="40" w:type="dxa"/>
              <w:bottom w:w="40" w:type="dxa"/>
              <w:left w:w="70" w:type="dxa"/>
              <w:right w:w="70" w:type="dxa"/>
            </w:tcMar>
          </w:tcPr>
          <w:p>
            <w:pPr>
              <w:spacing w:before="30" w:after="30"/>
            </w:pPr>
            <w:r>
              <w:rPr>
                <w:b/>
                <w:sz w:val="16"/>
              </w:rPr>
              <w:t>id</w:t>
            </w:r>
          </w:p>
        </w:tc>
        <w:tc>
          <w:tcPr>
            <w:tcW w:type="dxa" w:w="1728"/>
            <w:tcMar>
              <w:top w:w="40" w:type="dxa"/>
              <w:bottom w:w="40" w:type="dxa"/>
              <w:left w:w="70" w:type="dxa"/>
              <w:right w:w="70" w:type="dxa"/>
            </w:tcMar>
          </w:tcPr>
          <w:p>
            <w:pPr>
              <w:spacing w:before="30" w:after="30"/>
            </w:pPr>
            <w:r>
              <w:rPr>
                <w:sz w:val="16"/>
              </w:rPr>
              <w:t>VARCHAR(50)</w:t>
            </w:r>
          </w:p>
        </w:tc>
        <w:tc>
          <w:tcPr>
            <w:tcW w:type="dxa" w:w="1296"/>
            <w:tcMar>
              <w:top w:w="40" w:type="dxa"/>
              <w:bottom w:w="40" w:type="dxa"/>
              <w:left w:w="70" w:type="dxa"/>
              <w:right w:w="70" w:type="dxa"/>
            </w:tcMar>
          </w:tcPr>
          <w:p>
            <w:pPr>
              <w:spacing w:before="30" w:after="30"/>
            </w:pPr>
            <w:r>
              <w:rPr>
                <w:b/>
                <w:color w:val="EE4D2D"/>
                <w:sz w:val="16"/>
              </w:rPr>
              <w:t>PK</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Mã đơn hàng định danh (VD: '#ORD_OISHI_88291')</w:t>
            </w:r>
          </w:p>
        </w:tc>
      </w:tr>
      <w:tr>
        <w:tc>
          <w:tcPr>
            <w:tcW w:type="dxa" w:w="2160"/>
            <w:tcMar>
              <w:top w:w="40" w:type="dxa"/>
              <w:bottom w:w="40" w:type="dxa"/>
              <w:left w:w="70" w:type="dxa"/>
              <w:right w:w="70" w:type="dxa"/>
            </w:tcMar>
          </w:tcPr>
          <w:p>
            <w:pPr>
              <w:spacing w:before="30" w:after="30"/>
            </w:pPr>
            <w:r>
              <w:rPr>
                <w:b/>
                <w:sz w:val="16"/>
              </w:rPr>
              <w:t>customer_id</w:t>
            </w:r>
          </w:p>
        </w:tc>
        <w:tc>
          <w:tcPr>
            <w:tcW w:type="dxa" w:w="1728"/>
            <w:tcMar>
              <w:top w:w="40" w:type="dxa"/>
              <w:bottom w:w="40" w:type="dxa"/>
              <w:left w:w="70" w:type="dxa"/>
              <w:right w:w="70" w:type="dxa"/>
            </w:tcMar>
          </w:tcPr>
          <w:p>
            <w:pPr>
              <w:spacing w:before="30" w:after="30"/>
            </w:pPr>
            <w:r>
              <w:rPr>
                <w:sz w:val="16"/>
              </w:rPr>
              <w:t>VARCHAR(50)</w:t>
            </w:r>
          </w:p>
        </w:tc>
        <w:tc>
          <w:tcPr>
            <w:tcW w:type="dxa" w:w="1296"/>
            <w:tcMar>
              <w:top w:w="40" w:type="dxa"/>
              <w:bottom w:w="40" w:type="dxa"/>
              <w:left w:w="70" w:type="dxa"/>
              <w:right w:w="70" w:type="dxa"/>
            </w:tcMar>
          </w:tcPr>
          <w:p>
            <w:pPr>
              <w:spacing w:before="30" w:after="30"/>
            </w:pPr>
            <w:r>
              <w:rPr>
                <w:b/>
                <w:color w:val="2563EB"/>
                <w:sz w:val="16"/>
              </w:rPr>
              <w:t>FK</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Khóa ngoại tham chiếu customers(id)</w:t>
            </w:r>
          </w:p>
        </w:tc>
      </w:tr>
      <w:tr>
        <w:tc>
          <w:tcPr>
            <w:tcW w:type="dxa" w:w="2160"/>
            <w:tcMar>
              <w:top w:w="40" w:type="dxa"/>
              <w:bottom w:w="40" w:type="dxa"/>
              <w:left w:w="70" w:type="dxa"/>
              <w:right w:w="70" w:type="dxa"/>
            </w:tcMar>
          </w:tcPr>
          <w:p>
            <w:pPr>
              <w:spacing w:before="30" w:after="30"/>
            </w:pPr>
            <w:r>
              <w:rPr>
                <w:b/>
                <w:sz w:val="16"/>
              </w:rPr>
              <w:t>store_id</w:t>
            </w:r>
          </w:p>
        </w:tc>
        <w:tc>
          <w:tcPr>
            <w:tcW w:type="dxa" w:w="1728"/>
            <w:tcMar>
              <w:top w:w="40" w:type="dxa"/>
              <w:bottom w:w="40" w:type="dxa"/>
              <w:left w:w="70" w:type="dxa"/>
              <w:right w:w="70" w:type="dxa"/>
            </w:tcMar>
          </w:tcPr>
          <w:p>
            <w:pPr>
              <w:spacing w:before="30" w:after="30"/>
            </w:pPr>
            <w:r>
              <w:rPr>
                <w:sz w:val="16"/>
              </w:rPr>
              <w:t>VARCHAR(50)</w:t>
            </w:r>
          </w:p>
        </w:tc>
        <w:tc>
          <w:tcPr>
            <w:tcW w:type="dxa" w:w="1296"/>
            <w:tcMar>
              <w:top w:w="40" w:type="dxa"/>
              <w:bottom w:w="40" w:type="dxa"/>
              <w:left w:w="70" w:type="dxa"/>
              <w:right w:w="70" w:type="dxa"/>
            </w:tcMar>
          </w:tcPr>
          <w:p>
            <w:pPr>
              <w:spacing w:before="30" w:after="30"/>
            </w:pPr>
            <w:r>
              <w:rPr>
                <w:b/>
                <w:color w:val="2563EB"/>
                <w:sz w:val="16"/>
              </w:rPr>
              <w:t>FK</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Khóa ngoại tham chiếu stores(id)</w:t>
            </w:r>
          </w:p>
        </w:tc>
      </w:tr>
      <w:tr>
        <w:tc>
          <w:tcPr>
            <w:tcW w:type="dxa" w:w="2160"/>
            <w:tcMar>
              <w:top w:w="40" w:type="dxa"/>
              <w:bottom w:w="40" w:type="dxa"/>
              <w:left w:w="70" w:type="dxa"/>
              <w:right w:w="70" w:type="dxa"/>
            </w:tcMar>
          </w:tcPr>
          <w:p>
            <w:pPr>
              <w:spacing w:before="30" w:after="30"/>
            </w:pPr>
            <w:r>
              <w:rPr>
                <w:b/>
                <w:sz w:val="16"/>
              </w:rPr>
              <w:t>driver_id</w:t>
            </w:r>
          </w:p>
        </w:tc>
        <w:tc>
          <w:tcPr>
            <w:tcW w:type="dxa" w:w="1728"/>
            <w:tcMar>
              <w:top w:w="40" w:type="dxa"/>
              <w:bottom w:w="40" w:type="dxa"/>
              <w:left w:w="70" w:type="dxa"/>
              <w:right w:w="70" w:type="dxa"/>
            </w:tcMar>
          </w:tcPr>
          <w:p>
            <w:pPr>
              <w:spacing w:before="30" w:after="30"/>
            </w:pPr>
            <w:r>
              <w:rPr>
                <w:sz w:val="16"/>
              </w:rPr>
              <w:t>VARCHAR(50)</w:t>
            </w:r>
          </w:p>
        </w:tc>
        <w:tc>
          <w:tcPr>
            <w:tcW w:type="dxa" w:w="1296"/>
            <w:tcMar>
              <w:top w:w="40" w:type="dxa"/>
              <w:bottom w:w="40" w:type="dxa"/>
              <w:left w:w="70" w:type="dxa"/>
              <w:right w:w="70" w:type="dxa"/>
            </w:tcMar>
          </w:tcPr>
          <w:p>
            <w:pPr>
              <w:spacing w:before="30" w:after="30"/>
            </w:pPr>
            <w:r>
              <w:rPr>
                <w:b/>
                <w:color w:val="2563EB"/>
                <w:sz w:val="16"/>
              </w:rPr>
              <w:t>FK</w:t>
            </w:r>
          </w:p>
        </w:tc>
        <w:tc>
          <w:tcPr>
            <w:tcW w:type="dxa" w:w="1728"/>
            <w:tcMar>
              <w:top w:w="40" w:type="dxa"/>
              <w:bottom w:w="40" w:type="dxa"/>
              <w:left w:w="70" w:type="dxa"/>
              <w:right w:w="70" w:type="dxa"/>
            </w:tcMar>
          </w:tcPr>
          <w:p>
            <w:pPr>
              <w:spacing w:before="30" w:after="30"/>
            </w:pPr>
            <w:r>
              <w:rPr>
                <w:sz w:val="16"/>
              </w:rPr>
              <w:t>NULL</w:t>
            </w:r>
          </w:p>
        </w:tc>
        <w:tc>
          <w:tcPr>
            <w:tcW w:type="dxa" w:w="3600"/>
            <w:tcMar>
              <w:top w:w="40" w:type="dxa"/>
              <w:bottom w:w="40" w:type="dxa"/>
              <w:left w:w="70" w:type="dxa"/>
              <w:right w:w="70" w:type="dxa"/>
            </w:tcMar>
          </w:tcPr>
          <w:p>
            <w:pPr>
              <w:spacing w:before="30" w:after="30"/>
            </w:pPr>
            <w:r>
              <w:rPr>
                <w:sz w:val="16"/>
              </w:rPr>
              <w:t>Khóa ngoại tham chiếu drivers(id) (Quán gán đơn)</w:t>
            </w:r>
          </w:p>
        </w:tc>
      </w:tr>
      <w:tr>
        <w:tc>
          <w:tcPr>
            <w:tcW w:type="dxa" w:w="2160"/>
            <w:tcMar>
              <w:top w:w="40" w:type="dxa"/>
              <w:bottom w:w="40" w:type="dxa"/>
              <w:left w:w="70" w:type="dxa"/>
              <w:right w:w="70" w:type="dxa"/>
            </w:tcMar>
          </w:tcPr>
          <w:p>
            <w:pPr>
              <w:spacing w:before="30" w:after="30"/>
            </w:pPr>
            <w:r>
              <w:rPr>
                <w:b/>
                <w:sz w:val="16"/>
              </w:rPr>
              <w:t>order_time</w:t>
            </w:r>
          </w:p>
        </w:tc>
        <w:tc>
          <w:tcPr>
            <w:tcW w:type="dxa" w:w="1728"/>
            <w:tcMar>
              <w:top w:w="40" w:type="dxa"/>
              <w:bottom w:w="40" w:type="dxa"/>
              <w:left w:w="70" w:type="dxa"/>
              <w:right w:w="70" w:type="dxa"/>
            </w:tcMar>
          </w:tcPr>
          <w:p>
            <w:pPr>
              <w:spacing w:before="30" w:after="30"/>
            </w:pPr>
            <w:r>
              <w:rPr>
                <w:sz w:val="16"/>
              </w:rPr>
              <w:t>TIMESTAMP</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CURRENT_TIMESTAMP</w:t>
            </w:r>
          </w:p>
        </w:tc>
        <w:tc>
          <w:tcPr>
            <w:tcW w:type="dxa" w:w="3600"/>
            <w:tcMar>
              <w:top w:w="40" w:type="dxa"/>
              <w:bottom w:w="40" w:type="dxa"/>
              <w:left w:w="70" w:type="dxa"/>
              <w:right w:w="70" w:type="dxa"/>
            </w:tcMar>
          </w:tcPr>
          <w:p>
            <w:pPr>
              <w:spacing w:before="30" w:after="30"/>
            </w:pPr>
            <w:r>
              <w:rPr>
                <w:sz w:val="16"/>
              </w:rPr>
              <w:t>Thời điểm khách đặt đơn</w:t>
            </w:r>
          </w:p>
        </w:tc>
      </w:tr>
      <w:tr>
        <w:tc>
          <w:tcPr>
            <w:tcW w:type="dxa" w:w="2160"/>
            <w:tcMar>
              <w:top w:w="40" w:type="dxa"/>
              <w:bottom w:w="40" w:type="dxa"/>
              <w:left w:w="70" w:type="dxa"/>
              <w:right w:w="70" w:type="dxa"/>
            </w:tcMar>
          </w:tcPr>
          <w:p>
            <w:pPr>
              <w:spacing w:before="30" w:after="30"/>
            </w:pPr>
            <w:r>
              <w:rPr>
                <w:b/>
                <w:sz w:val="16"/>
              </w:rPr>
              <w:t>confirmed_time</w:t>
            </w:r>
          </w:p>
        </w:tc>
        <w:tc>
          <w:tcPr>
            <w:tcW w:type="dxa" w:w="1728"/>
            <w:tcMar>
              <w:top w:w="40" w:type="dxa"/>
              <w:bottom w:w="40" w:type="dxa"/>
              <w:left w:w="70" w:type="dxa"/>
              <w:right w:w="70" w:type="dxa"/>
            </w:tcMar>
          </w:tcPr>
          <w:p>
            <w:pPr>
              <w:spacing w:before="30" w:after="30"/>
            </w:pPr>
            <w:r>
              <w:rPr>
                <w:sz w:val="16"/>
              </w:rPr>
              <w:t>TIMESTAMP</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NULL</w:t>
            </w:r>
          </w:p>
        </w:tc>
        <w:tc>
          <w:tcPr>
            <w:tcW w:type="dxa" w:w="3600"/>
            <w:tcMar>
              <w:top w:w="40" w:type="dxa"/>
              <w:bottom w:w="40" w:type="dxa"/>
              <w:left w:w="70" w:type="dxa"/>
              <w:right w:w="70" w:type="dxa"/>
            </w:tcMar>
          </w:tcPr>
          <w:p>
            <w:pPr>
              <w:spacing w:before="30" w:after="30"/>
            </w:pPr>
            <w:r>
              <w:rPr>
                <w:sz w:val="16"/>
              </w:rPr>
              <w:t>Thời điểm quán bấm '✓ Xác Nhận Đơn'</w:t>
            </w:r>
          </w:p>
        </w:tc>
      </w:tr>
      <w:tr>
        <w:tc>
          <w:tcPr>
            <w:tcW w:type="dxa" w:w="2160"/>
            <w:tcMar>
              <w:top w:w="40" w:type="dxa"/>
              <w:bottom w:w="40" w:type="dxa"/>
              <w:left w:w="70" w:type="dxa"/>
              <w:right w:w="70" w:type="dxa"/>
            </w:tcMar>
          </w:tcPr>
          <w:p>
            <w:pPr>
              <w:spacing w:before="30" w:after="30"/>
            </w:pPr>
            <w:r>
              <w:rPr>
                <w:b/>
                <w:sz w:val="16"/>
              </w:rPr>
              <w:t>pickup_time</w:t>
            </w:r>
          </w:p>
        </w:tc>
        <w:tc>
          <w:tcPr>
            <w:tcW w:type="dxa" w:w="1728"/>
            <w:tcMar>
              <w:top w:w="40" w:type="dxa"/>
              <w:bottom w:w="40" w:type="dxa"/>
              <w:left w:w="70" w:type="dxa"/>
              <w:right w:w="70" w:type="dxa"/>
            </w:tcMar>
          </w:tcPr>
          <w:p>
            <w:pPr>
              <w:spacing w:before="30" w:after="30"/>
            </w:pPr>
            <w:r>
              <w:rPr>
                <w:sz w:val="16"/>
              </w:rPr>
              <w:t>TIMESTAMP</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NULL</w:t>
            </w:r>
          </w:p>
        </w:tc>
        <w:tc>
          <w:tcPr>
            <w:tcW w:type="dxa" w:w="3600"/>
            <w:tcMar>
              <w:top w:w="40" w:type="dxa"/>
              <w:bottom w:w="40" w:type="dxa"/>
              <w:left w:w="70" w:type="dxa"/>
              <w:right w:w="70" w:type="dxa"/>
            </w:tcMar>
          </w:tcPr>
          <w:p>
            <w:pPr>
              <w:spacing w:before="30" w:after="30"/>
            </w:pPr>
            <w:r>
              <w:rPr>
                <w:sz w:val="16"/>
              </w:rPr>
              <w:t>Thời điểm shipper lấy món tại quán</w:t>
            </w:r>
          </w:p>
        </w:tc>
      </w:tr>
      <w:tr>
        <w:tc>
          <w:tcPr>
            <w:tcW w:type="dxa" w:w="2160"/>
            <w:tcMar>
              <w:top w:w="40" w:type="dxa"/>
              <w:bottom w:w="40" w:type="dxa"/>
              <w:left w:w="70" w:type="dxa"/>
              <w:right w:w="70" w:type="dxa"/>
            </w:tcMar>
          </w:tcPr>
          <w:p>
            <w:pPr>
              <w:spacing w:before="30" w:after="30"/>
            </w:pPr>
            <w:r>
              <w:rPr>
                <w:b/>
                <w:sz w:val="16"/>
              </w:rPr>
              <w:t>delivered_time</w:t>
            </w:r>
          </w:p>
        </w:tc>
        <w:tc>
          <w:tcPr>
            <w:tcW w:type="dxa" w:w="1728"/>
            <w:tcMar>
              <w:top w:w="40" w:type="dxa"/>
              <w:bottom w:w="40" w:type="dxa"/>
              <w:left w:w="70" w:type="dxa"/>
              <w:right w:w="70" w:type="dxa"/>
            </w:tcMar>
          </w:tcPr>
          <w:p>
            <w:pPr>
              <w:spacing w:before="30" w:after="30"/>
            </w:pPr>
            <w:r>
              <w:rPr>
                <w:sz w:val="16"/>
              </w:rPr>
              <w:t>TIMESTAMP</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NULL</w:t>
            </w:r>
          </w:p>
        </w:tc>
        <w:tc>
          <w:tcPr>
            <w:tcW w:type="dxa" w:w="3600"/>
            <w:tcMar>
              <w:top w:w="40" w:type="dxa"/>
              <w:bottom w:w="40" w:type="dxa"/>
              <w:left w:w="70" w:type="dxa"/>
              <w:right w:w="70" w:type="dxa"/>
            </w:tcMar>
          </w:tcPr>
          <w:p>
            <w:pPr>
              <w:spacing w:before="30" w:after="30"/>
            </w:pPr>
            <w:r>
              <w:rPr>
                <w:sz w:val="16"/>
              </w:rPr>
              <w:t>Thời điểm shipper quét mã QR giao xong</w:t>
            </w:r>
          </w:p>
        </w:tc>
      </w:tr>
      <w:tr>
        <w:tc>
          <w:tcPr>
            <w:tcW w:type="dxa" w:w="2160"/>
            <w:tcMar>
              <w:top w:w="40" w:type="dxa"/>
              <w:bottom w:w="40" w:type="dxa"/>
              <w:left w:w="70" w:type="dxa"/>
              <w:right w:w="70" w:type="dxa"/>
            </w:tcMar>
          </w:tcPr>
          <w:p>
            <w:pPr>
              <w:spacing w:before="30" w:after="30"/>
            </w:pPr>
            <w:r>
              <w:rPr>
                <w:b/>
                <w:sz w:val="16"/>
              </w:rPr>
              <w:t>subtotal_amount</w:t>
            </w:r>
          </w:p>
        </w:tc>
        <w:tc>
          <w:tcPr>
            <w:tcW w:type="dxa" w:w="1728"/>
            <w:tcMar>
              <w:top w:w="40" w:type="dxa"/>
              <w:bottom w:w="40" w:type="dxa"/>
              <w:left w:w="70" w:type="dxa"/>
              <w:right w:w="70" w:type="dxa"/>
            </w:tcMar>
          </w:tcPr>
          <w:p>
            <w:pPr>
              <w:spacing w:before="30" w:after="30"/>
            </w:pPr>
            <w:r>
              <w:rPr>
                <w:sz w:val="16"/>
              </w:rPr>
              <w:t>DECIMAL(12,2)</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Tiền món ăn (VD: 53.000 đ)</w:t>
            </w:r>
          </w:p>
        </w:tc>
      </w:tr>
      <w:tr>
        <w:tc>
          <w:tcPr>
            <w:tcW w:type="dxa" w:w="2160"/>
            <w:tcMar>
              <w:top w:w="40" w:type="dxa"/>
              <w:bottom w:w="40" w:type="dxa"/>
              <w:left w:w="70" w:type="dxa"/>
              <w:right w:w="70" w:type="dxa"/>
            </w:tcMar>
          </w:tcPr>
          <w:p>
            <w:pPr>
              <w:spacing w:before="30" w:after="30"/>
            </w:pPr>
            <w:r>
              <w:rPr>
                <w:b/>
                <w:sz w:val="16"/>
              </w:rPr>
              <w:t>shipping_fee</w:t>
            </w:r>
          </w:p>
        </w:tc>
        <w:tc>
          <w:tcPr>
            <w:tcW w:type="dxa" w:w="1728"/>
            <w:tcMar>
              <w:top w:w="40" w:type="dxa"/>
              <w:bottom w:w="40" w:type="dxa"/>
              <w:left w:w="70" w:type="dxa"/>
              <w:right w:w="70" w:type="dxa"/>
            </w:tcMar>
          </w:tcPr>
          <w:p>
            <w:pPr>
              <w:spacing w:before="30" w:after="30"/>
            </w:pPr>
            <w:r>
              <w:rPr>
                <w:sz w:val="16"/>
              </w:rPr>
              <w:t>DECIMAL(12,2)</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Cước ship tính tự động (VD: 25.000 đ)</w:t>
            </w:r>
          </w:p>
        </w:tc>
      </w:tr>
      <w:tr>
        <w:tc>
          <w:tcPr>
            <w:tcW w:type="dxa" w:w="2160"/>
            <w:tcMar>
              <w:top w:w="40" w:type="dxa"/>
              <w:bottom w:w="40" w:type="dxa"/>
              <w:left w:w="70" w:type="dxa"/>
              <w:right w:w="70" w:type="dxa"/>
            </w:tcMar>
          </w:tcPr>
          <w:p>
            <w:pPr>
              <w:spacing w:before="30" w:after="30"/>
            </w:pPr>
            <w:r>
              <w:rPr>
                <w:b/>
                <w:sz w:val="16"/>
              </w:rPr>
              <w:t>discount_amount</w:t>
            </w:r>
          </w:p>
        </w:tc>
        <w:tc>
          <w:tcPr>
            <w:tcW w:type="dxa" w:w="1728"/>
            <w:tcMar>
              <w:top w:w="40" w:type="dxa"/>
              <w:bottom w:w="40" w:type="dxa"/>
              <w:left w:w="70" w:type="dxa"/>
              <w:right w:w="70" w:type="dxa"/>
            </w:tcMar>
          </w:tcPr>
          <w:p>
            <w:pPr>
              <w:spacing w:before="30" w:after="30"/>
            </w:pPr>
            <w:r>
              <w:rPr>
                <w:sz w:val="16"/>
              </w:rPr>
              <w:t>DECIMAL(12,2)</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0.00</w:t>
            </w:r>
          </w:p>
        </w:tc>
        <w:tc>
          <w:tcPr>
            <w:tcW w:type="dxa" w:w="3600"/>
            <w:tcMar>
              <w:top w:w="40" w:type="dxa"/>
              <w:bottom w:w="40" w:type="dxa"/>
              <w:left w:w="70" w:type="dxa"/>
              <w:right w:w="70" w:type="dxa"/>
            </w:tcMar>
          </w:tcPr>
          <w:p>
            <w:pPr>
              <w:spacing w:before="30" w:after="30"/>
            </w:pPr>
            <w:r>
              <w:rPr>
                <w:sz w:val="16"/>
              </w:rPr>
              <w:t>Tiền giảm giá từ voucher</w:t>
            </w:r>
          </w:p>
        </w:tc>
      </w:tr>
      <w:tr>
        <w:tc>
          <w:tcPr>
            <w:tcW w:type="dxa" w:w="2160"/>
            <w:tcMar>
              <w:top w:w="40" w:type="dxa"/>
              <w:bottom w:w="40" w:type="dxa"/>
              <w:left w:w="70" w:type="dxa"/>
              <w:right w:w="70" w:type="dxa"/>
            </w:tcMar>
          </w:tcPr>
          <w:p>
            <w:pPr>
              <w:spacing w:before="30" w:after="30"/>
            </w:pPr>
            <w:r>
              <w:rPr>
                <w:b/>
                <w:sz w:val="16"/>
              </w:rPr>
              <w:t>total_amount</w:t>
            </w:r>
          </w:p>
        </w:tc>
        <w:tc>
          <w:tcPr>
            <w:tcW w:type="dxa" w:w="1728"/>
            <w:tcMar>
              <w:top w:w="40" w:type="dxa"/>
              <w:bottom w:w="40" w:type="dxa"/>
              <w:left w:w="70" w:type="dxa"/>
              <w:right w:w="70" w:type="dxa"/>
            </w:tcMar>
          </w:tcPr>
          <w:p>
            <w:pPr>
              <w:spacing w:before="30" w:after="30"/>
            </w:pPr>
            <w:r>
              <w:rPr>
                <w:sz w:val="16"/>
              </w:rPr>
              <w:t>DECIMAL(12,2)</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Tổng thanh toán cuối cùng (VD: 78.000 đ)</w:t>
            </w:r>
          </w:p>
        </w:tc>
      </w:tr>
      <w:tr>
        <w:tc>
          <w:tcPr>
            <w:tcW w:type="dxa" w:w="2160"/>
            <w:tcMar>
              <w:top w:w="40" w:type="dxa"/>
              <w:bottom w:w="40" w:type="dxa"/>
              <w:left w:w="70" w:type="dxa"/>
              <w:right w:w="70" w:type="dxa"/>
            </w:tcMar>
          </w:tcPr>
          <w:p>
            <w:pPr>
              <w:spacing w:before="30" w:after="30"/>
            </w:pPr>
            <w:r>
              <w:rPr>
                <w:b/>
                <w:sz w:val="16"/>
              </w:rPr>
              <w:t>payment_method</w:t>
            </w:r>
          </w:p>
        </w:tc>
        <w:tc>
          <w:tcPr>
            <w:tcW w:type="dxa" w:w="1728"/>
            <w:tcMar>
              <w:top w:w="40" w:type="dxa"/>
              <w:bottom w:w="40" w:type="dxa"/>
              <w:left w:w="70" w:type="dxa"/>
              <w:right w:w="70" w:type="dxa"/>
            </w:tcMar>
          </w:tcPr>
          <w:p>
            <w:pPr>
              <w:spacing w:before="30" w:after="30"/>
            </w:pPr>
            <w:r>
              <w:rPr>
                <w:sz w:val="16"/>
              </w:rPr>
              <w:t>ENUM</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Hình thức: 'MOMO', 'VNPAY', 'COD'</w:t>
            </w:r>
          </w:p>
        </w:tc>
      </w:tr>
      <w:tr>
        <w:tc>
          <w:tcPr>
            <w:tcW w:type="dxa" w:w="2160"/>
            <w:tcMar>
              <w:top w:w="40" w:type="dxa"/>
              <w:bottom w:w="40" w:type="dxa"/>
              <w:left w:w="70" w:type="dxa"/>
              <w:right w:w="70" w:type="dxa"/>
            </w:tcMar>
          </w:tcPr>
          <w:p>
            <w:pPr>
              <w:spacing w:before="30" w:after="30"/>
            </w:pPr>
            <w:r>
              <w:rPr>
                <w:b/>
                <w:sz w:val="16"/>
              </w:rPr>
              <w:t>payment_status</w:t>
            </w:r>
          </w:p>
        </w:tc>
        <w:tc>
          <w:tcPr>
            <w:tcW w:type="dxa" w:w="1728"/>
            <w:tcMar>
              <w:top w:w="40" w:type="dxa"/>
              <w:bottom w:w="40" w:type="dxa"/>
              <w:left w:w="70" w:type="dxa"/>
              <w:right w:w="70" w:type="dxa"/>
            </w:tcMar>
          </w:tcPr>
          <w:p>
            <w:pPr>
              <w:spacing w:before="30" w:after="30"/>
            </w:pPr>
            <w:r>
              <w:rPr>
                <w:sz w:val="16"/>
              </w:rPr>
              <w:t>ENUM</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'PENDING'</w:t>
            </w:r>
          </w:p>
        </w:tc>
        <w:tc>
          <w:tcPr>
            <w:tcW w:type="dxa" w:w="3600"/>
            <w:tcMar>
              <w:top w:w="40" w:type="dxa"/>
              <w:bottom w:w="40" w:type="dxa"/>
              <w:left w:w="70" w:type="dxa"/>
              <w:right w:w="70" w:type="dxa"/>
            </w:tcMar>
          </w:tcPr>
          <w:p>
            <w:pPr>
              <w:spacing w:before="30" w:after="30"/>
            </w:pPr>
            <w:r>
              <w:rPr>
                <w:sz w:val="16"/>
              </w:rPr>
              <w:t>Trạng thái tiền: 'PENDING', 'PAID', 'REFUNDED'</w:t>
            </w:r>
          </w:p>
        </w:tc>
      </w:tr>
      <w:tr>
        <w:tc>
          <w:tcPr>
            <w:tcW w:type="dxa" w:w="2160"/>
            <w:tcMar>
              <w:top w:w="40" w:type="dxa"/>
              <w:bottom w:w="40" w:type="dxa"/>
              <w:left w:w="70" w:type="dxa"/>
              <w:right w:w="70" w:type="dxa"/>
            </w:tcMar>
          </w:tcPr>
          <w:p>
            <w:pPr>
              <w:spacing w:before="30" w:after="30"/>
            </w:pPr>
            <w:r>
              <w:rPr>
                <w:b/>
                <w:sz w:val="16"/>
              </w:rPr>
              <w:t>delivery_token</w:t>
            </w:r>
          </w:p>
        </w:tc>
        <w:tc>
          <w:tcPr>
            <w:tcW w:type="dxa" w:w="1728"/>
            <w:tcMar>
              <w:top w:w="40" w:type="dxa"/>
              <w:bottom w:w="40" w:type="dxa"/>
              <w:left w:w="70" w:type="dxa"/>
              <w:right w:w="70" w:type="dxa"/>
            </w:tcMar>
          </w:tcPr>
          <w:p>
            <w:pPr>
              <w:spacing w:before="30" w:after="30"/>
            </w:pPr>
            <w:r>
              <w:rPr>
                <w:sz w:val="16"/>
              </w:rPr>
              <w:t>VARCHAR(50)</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 UNIQUE</w:t>
            </w:r>
          </w:p>
        </w:tc>
        <w:tc>
          <w:tcPr>
            <w:tcW w:type="dxa" w:w="3600"/>
            <w:tcMar>
              <w:top w:w="40" w:type="dxa"/>
              <w:bottom w:w="40" w:type="dxa"/>
              <w:left w:w="70" w:type="dxa"/>
              <w:right w:w="70" w:type="dxa"/>
            </w:tcMar>
          </w:tcPr>
          <w:p>
            <w:pPr>
              <w:spacing w:before="30" w:after="30"/>
            </w:pPr>
            <w:r>
              <w:rPr>
                <w:sz w:val="16"/>
              </w:rPr>
              <w:t>Mã xác thực bảo mật bí mật (TOKEN_OISHI_88291)</w:t>
            </w:r>
          </w:p>
        </w:tc>
      </w:tr>
      <w:tr>
        <w:tc>
          <w:tcPr>
            <w:tcW w:type="dxa" w:w="2160"/>
            <w:tcMar>
              <w:top w:w="40" w:type="dxa"/>
              <w:bottom w:w="40" w:type="dxa"/>
              <w:left w:w="70" w:type="dxa"/>
              <w:right w:w="70" w:type="dxa"/>
            </w:tcMar>
          </w:tcPr>
          <w:p>
            <w:pPr>
              <w:spacing w:before="30" w:after="30"/>
            </w:pPr>
            <w:r>
              <w:rPr>
                <w:b/>
                <w:sz w:val="16"/>
              </w:rPr>
              <w:t>qr_code_data</w:t>
            </w:r>
          </w:p>
        </w:tc>
        <w:tc>
          <w:tcPr>
            <w:tcW w:type="dxa" w:w="1728"/>
            <w:tcMar>
              <w:top w:w="40" w:type="dxa"/>
              <w:bottom w:w="40" w:type="dxa"/>
              <w:left w:w="70" w:type="dxa"/>
              <w:right w:w="70" w:type="dxa"/>
            </w:tcMar>
          </w:tcPr>
          <w:p>
            <w:pPr>
              <w:spacing w:before="30" w:after="30"/>
            </w:pPr>
            <w:r>
              <w:rPr>
                <w:sz w:val="16"/>
              </w:rPr>
              <w:t>VARCHAR(255)</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Dữ liệu mã QR để camera shipper quét</w:t>
            </w:r>
          </w:p>
        </w:tc>
      </w:tr>
      <w:tr>
        <w:tc>
          <w:tcPr>
            <w:tcW w:type="dxa" w:w="2160"/>
            <w:tcMar>
              <w:top w:w="40" w:type="dxa"/>
              <w:bottom w:w="40" w:type="dxa"/>
              <w:left w:w="70" w:type="dxa"/>
              <w:right w:w="70" w:type="dxa"/>
            </w:tcMar>
          </w:tcPr>
          <w:p>
            <w:pPr>
              <w:spacing w:before="30" w:after="30"/>
            </w:pPr>
            <w:r>
              <w:rPr>
                <w:b/>
                <w:sz w:val="16"/>
              </w:rPr>
              <w:t>order_status</w:t>
            </w:r>
          </w:p>
        </w:tc>
        <w:tc>
          <w:tcPr>
            <w:tcW w:type="dxa" w:w="1728"/>
            <w:tcMar>
              <w:top w:w="40" w:type="dxa"/>
              <w:bottom w:w="40" w:type="dxa"/>
              <w:left w:w="70" w:type="dxa"/>
              <w:right w:w="70" w:type="dxa"/>
            </w:tcMar>
          </w:tcPr>
          <w:p>
            <w:pPr>
              <w:spacing w:before="30" w:after="30"/>
            </w:pPr>
            <w:r>
              <w:rPr>
                <w:sz w:val="16"/>
              </w:rPr>
              <w:t>ENUM</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'PENDING'</w:t>
            </w:r>
          </w:p>
        </w:tc>
        <w:tc>
          <w:tcPr>
            <w:tcW w:type="dxa" w:w="3600"/>
            <w:tcMar>
              <w:top w:w="40" w:type="dxa"/>
              <w:bottom w:w="40" w:type="dxa"/>
              <w:left w:w="70" w:type="dxa"/>
              <w:right w:w="70" w:type="dxa"/>
            </w:tcMar>
          </w:tcPr>
          <w:p>
            <w:pPr>
              <w:spacing w:before="30" w:after="30"/>
            </w:pPr>
            <w:r>
              <w:rPr>
                <w:sz w:val="16"/>
              </w:rPr>
              <w:t>Tiến trình: 'PENDING', 'PREPARING', 'ASSIGNED', 'DELIVERING', 'COMPLETED', 'BOOM', 'CANCELLED'</w:t>
            </w:r>
          </w:p>
        </w:tc>
      </w:tr>
      <w:tr>
        <w:tc>
          <w:tcPr>
            <w:tcW w:type="dxa" w:w="2160"/>
            <w:tcMar>
              <w:top w:w="40" w:type="dxa"/>
              <w:bottom w:w="40" w:type="dxa"/>
              <w:left w:w="70" w:type="dxa"/>
              <w:right w:w="70" w:type="dxa"/>
            </w:tcMar>
          </w:tcPr>
          <w:p>
            <w:pPr>
              <w:spacing w:before="30" w:after="30"/>
            </w:pPr>
            <w:r>
              <w:rPr>
                <w:b/>
                <w:sz w:val="16"/>
              </w:rPr>
              <w:t>cancel_reason</w:t>
            </w:r>
          </w:p>
        </w:tc>
        <w:tc>
          <w:tcPr>
            <w:tcW w:type="dxa" w:w="1728"/>
            <w:tcMar>
              <w:top w:w="40" w:type="dxa"/>
              <w:bottom w:w="40" w:type="dxa"/>
              <w:left w:w="70" w:type="dxa"/>
              <w:right w:w="70" w:type="dxa"/>
            </w:tcMar>
          </w:tcPr>
          <w:p>
            <w:pPr>
              <w:spacing w:before="30" w:after="30"/>
            </w:pPr>
            <w:r>
              <w:rPr>
                <w:sz w:val="16"/>
              </w:rPr>
              <w:t>VARCHAR(255)</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NULL</w:t>
            </w:r>
          </w:p>
        </w:tc>
        <w:tc>
          <w:tcPr>
            <w:tcW w:type="dxa" w:w="3600"/>
            <w:tcMar>
              <w:top w:w="40" w:type="dxa"/>
              <w:bottom w:w="40" w:type="dxa"/>
              <w:left w:w="70" w:type="dxa"/>
              <w:right w:w="70" w:type="dxa"/>
            </w:tcMar>
          </w:tcPr>
          <w:p>
            <w:pPr>
              <w:spacing w:before="30" w:after="30"/>
            </w:pPr>
            <w:r>
              <w:rPr>
                <w:sz w:val="16"/>
              </w:rPr>
              <w:t>Lý do hủy đơn nếu khách/quán hủy</w:t>
            </w:r>
          </w:p>
        </w:tc>
      </w:tr>
      <w:tr>
        <w:tc>
          <w:tcPr>
            <w:tcW w:type="dxa" w:w="2160"/>
            <w:tcMar>
              <w:top w:w="40" w:type="dxa"/>
              <w:bottom w:w="40" w:type="dxa"/>
              <w:left w:w="70" w:type="dxa"/>
              <w:right w:w="70" w:type="dxa"/>
            </w:tcMar>
          </w:tcPr>
          <w:p>
            <w:pPr>
              <w:spacing w:before="30" w:after="30"/>
            </w:pPr>
            <w:r>
              <w:rPr>
                <w:b/>
                <w:sz w:val="16"/>
              </w:rPr>
              <w:t>customer_note</w:t>
            </w:r>
          </w:p>
        </w:tc>
        <w:tc>
          <w:tcPr>
            <w:tcW w:type="dxa" w:w="1728"/>
            <w:tcMar>
              <w:top w:w="40" w:type="dxa"/>
              <w:bottom w:w="40" w:type="dxa"/>
              <w:left w:w="70" w:type="dxa"/>
              <w:right w:w="70" w:type="dxa"/>
            </w:tcMar>
          </w:tcPr>
          <w:p>
            <w:pPr>
              <w:spacing w:before="30" w:after="30"/>
            </w:pPr>
            <w:r>
              <w:rPr>
                <w:sz w:val="16"/>
              </w:rPr>
              <w:t>TEXT</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NULL</w:t>
            </w:r>
          </w:p>
        </w:tc>
        <w:tc>
          <w:tcPr>
            <w:tcW w:type="dxa" w:w="3600"/>
            <w:tcMar>
              <w:top w:w="40" w:type="dxa"/>
              <w:bottom w:w="40" w:type="dxa"/>
              <w:left w:w="70" w:type="dxa"/>
              <w:right w:w="70" w:type="dxa"/>
            </w:tcMar>
          </w:tcPr>
          <w:p>
            <w:pPr>
              <w:spacing w:before="30" w:after="30"/>
            </w:pPr>
            <w:r>
              <w:rPr>
                <w:sz w:val="16"/>
              </w:rPr>
              <w:t>Ghi chú của khách (Không lấy hành, tách đá riêng)</w:t>
            </w:r>
          </w:p>
        </w:tc>
      </w:tr>
      <w:tr>
        <w:tc>
          <w:tcPr>
            <w:tcW w:type="dxa" w:w="2160"/>
            <w:tcMar>
              <w:top w:w="40" w:type="dxa"/>
              <w:bottom w:w="40" w:type="dxa"/>
              <w:left w:w="70" w:type="dxa"/>
              <w:right w:w="70" w:type="dxa"/>
            </w:tcMar>
          </w:tcPr>
          <w:p>
            <w:pPr>
              <w:spacing w:before="30" w:after="30"/>
            </w:pPr>
            <w:r>
              <w:rPr>
                <w:b/>
                <w:sz w:val="16"/>
              </w:rPr>
              <w:t>delivery_address</w:t>
            </w:r>
          </w:p>
        </w:tc>
        <w:tc>
          <w:tcPr>
            <w:tcW w:type="dxa" w:w="1728"/>
            <w:tcMar>
              <w:top w:w="40" w:type="dxa"/>
              <w:bottom w:w="40" w:type="dxa"/>
              <w:left w:w="70" w:type="dxa"/>
              <w:right w:w="70" w:type="dxa"/>
            </w:tcMar>
          </w:tcPr>
          <w:p>
            <w:pPr>
              <w:spacing w:before="30" w:after="30"/>
            </w:pPr>
            <w:r>
              <w:rPr>
                <w:sz w:val="16"/>
              </w:rPr>
              <w:t>VARCHAR(255)</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Địa chỉ giao: 104 Hai Bà Trưng, Phường Đa Kao, Quận 1</w:t>
            </w:r>
          </w:p>
        </w:tc>
      </w:tr>
    </w:tbl>
    <w:p>
      <w:pPr>
        <w:spacing w:after="120"/>
      </w:pPr>
    </w:p>
    <w:p>
      <w:pPr>
        <w:keepNext/>
        <w:spacing w:before="240" w:after="80"/>
      </w:pPr>
      <w:r>
        <w:rPr>
          <w:b/>
          <w:color w:val="EE4D2D"/>
          <w:sz w:val="22"/>
        </w:rPr>
        <w:t>Bảng: 12. order_items (Chi tiết món ăn trong đơn hàng)</w:t>
      </w:r>
    </w:p>
    <w:p>
      <w:pPr>
        <w:spacing w:after="80"/>
      </w:pPr>
      <w:r>
        <w:rPr>
          <w:i/>
          <w:color w:val="475569"/>
          <w:sz w:val="19"/>
        </w:rPr>
        <w:t>Mô tả nghiệp vụ: Lưu từng món ăn, số lượng, đơn giá và tùy chọn size/đá/đường trong từng đơn hàng cụ thể.</w:t>
      </w:r>
    </w:p>
    <w:tbl>
      <w:tblPr>
        <w:tblW w:type="auto" w:w="0"/>
        <w:jc w:val="center"/>
        <w:tblLayout w:type="fixed"/>
        <w:tblLook w:firstColumn="1" w:firstRow="1" w:lastColumn="0" w:lastRow="0" w:noHBand="0" w:noVBand="1" w:val="04A0"/>
      </w:tblPr>
      <w:tblGrid>
        <w:gridCol w:w="1973"/>
        <w:gridCol w:w="1973"/>
        <w:gridCol w:w="1973"/>
        <w:gridCol w:w="1973"/>
        <w:gridCol w:w="1973"/>
      </w:tblGrid>
      <w:tr>
        <w:tc>
          <w:tcPr>
            <w:tcW w:type="dxa" w:w="2160"/>
            <w:shd w:fill="1E3A8A"/>
            <w:tcMar>
              <w:top w:w="80" w:type="dxa"/>
              <w:bottom w:w="80" w:type="dxa"/>
              <w:left w:w="90" w:type="dxa"/>
              <w:right w:w="90" w:type="dxa"/>
            </w:tcMar>
          </w:tcPr>
          <w:p>
            <w:pPr>
              <w:jc w:val="center"/>
            </w:pPr>
            <w:r>
              <w:rPr>
                <w:b/>
                <w:color w:val="FFFFFF"/>
                <w:sz w:val="17"/>
              </w:rPr>
              <w:t>Tên Cột (Field)</w:t>
            </w:r>
          </w:p>
        </w:tc>
        <w:tc>
          <w:tcPr>
            <w:tcW w:type="dxa" w:w="1728"/>
            <w:shd w:fill="1E3A8A"/>
            <w:tcMar>
              <w:top w:w="80" w:type="dxa"/>
              <w:bottom w:w="80" w:type="dxa"/>
              <w:left w:w="90" w:type="dxa"/>
              <w:right w:w="90" w:type="dxa"/>
            </w:tcMar>
          </w:tcPr>
          <w:p>
            <w:pPr>
              <w:jc w:val="center"/>
            </w:pPr>
            <w:r>
              <w:rPr>
                <w:b/>
                <w:color w:val="FFFFFF"/>
                <w:sz w:val="17"/>
              </w:rPr>
              <w:t>Kiểu Dữ Liệu</w:t>
            </w:r>
          </w:p>
        </w:tc>
        <w:tc>
          <w:tcPr>
            <w:tcW w:type="dxa" w:w="1296"/>
            <w:shd w:fill="1E3A8A"/>
            <w:tcMar>
              <w:top w:w="80" w:type="dxa"/>
              <w:bottom w:w="80" w:type="dxa"/>
              <w:left w:w="90" w:type="dxa"/>
              <w:right w:w="90" w:type="dxa"/>
            </w:tcMar>
          </w:tcPr>
          <w:p>
            <w:pPr>
              <w:jc w:val="center"/>
            </w:pPr>
            <w:r>
              <w:rPr>
                <w:b/>
                <w:color w:val="FFFFFF"/>
                <w:sz w:val="17"/>
              </w:rPr>
              <w:t>Khóa (Key)</w:t>
            </w:r>
          </w:p>
        </w:tc>
        <w:tc>
          <w:tcPr>
            <w:tcW w:type="dxa" w:w="1728"/>
            <w:shd w:fill="1E3A8A"/>
            <w:tcMar>
              <w:top w:w="80" w:type="dxa"/>
              <w:bottom w:w="80" w:type="dxa"/>
              <w:left w:w="90" w:type="dxa"/>
              <w:right w:w="90" w:type="dxa"/>
            </w:tcMar>
          </w:tcPr>
          <w:p>
            <w:pPr>
              <w:jc w:val="center"/>
            </w:pPr>
            <w:r>
              <w:rPr>
                <w:b/>
                <w:color w:val="FFFFFF"/>
                <w:sz w:val="17"/>
              </w:rPr>
              <w:t>Ràng Buộc (Null/Def)</w:t>
            </w:r>
          </w:p>
        </w:tc>
        <w:tc>
          <w:tcPr>
            <w:tcW w:type="dxa" w:w="3600"/>
            <w:shd w:fill="1E3A8A"/>
            <w:tcMar>
              <w:top w:w="80" w:type="dxa"/>
              <w:bottom w:w="80" w:type="dxa"/>
              <w:left w:w="90" w:type="dxa"/>
              <w:right w:w="90" w:type="dxa"/>
            </w:tcMar>
          </w:tcPr>
          <w:p>
            <w:pPr>
              <w:jc w:val="center"/>
            </w:pPr>
            <w:r>
              <w:rPr>
                <w:b/>
                <w:color w:val="FFFFFF"/>
                <w:sz w:val="17"/>
              </w:rPr>
              <w:t>Mô Tả Chi Tiết / Ý Nghĩa Nghiệp Vụ</w:t>
            </w:r>
          </w:p>
        </w:tc>
      </w:tr>
      <w:tr>
        <w:tc>
          <w:tcPr>
            <w:tcW w:type="dxa" w:w="2160"/>
            <w:tcMar>
              <w:top w:w="40" w:type="dxa"/>
              <w:bottom w:w="40" w:type="dxa"/>
              <w:left w:w="70" w:type="dxa"/>
              <w:right w:w="70" w:type="dxa"/>
            </w:tcMar>
          </w:tcPr>
          <w:p>
            <w:pPr>
              <w:spacing w:before="30" w:after="30"/>
            </w:pPr>
            <w:r>
              <w:rPr>
                <w:b/>
                <w:sz w:val="16"/>
              </w:rPr>
              <w:t>id</w:t>
            </w:r>
          </w:p>
        </w:tc>
        <w:tc>
          <w:tcPr>
            <w:tcW w:type="dxa" w:w="1728"/>
            <w:tcMar>
              <w:top w:w="40" w:type="dxa"/>
              <w:bottom w:w="40" w:type="dxa"/>
              <w:left w:w="70" w:type="dxa"/>
              <w:right w:w="70" w:type="dxa"/>
            </w:tcMar>
          </w:tcPr>
          <w:p>
            <w:pPr>
              <w:spacing w:before="30" w:after="30"/>
            </w:pPr>
            <w:r>
              <w:rPr>
                <w:sz w:val="16"/>
              </w:rPr>
              <w:t>INT AUTO_INCREMENT</w:t>
            </w:r>
          </w:p>
        </w:tc>
        <w:tc>
          <w:tcPr>
            <w:tcW w:type="dxa" w:w="1296"/>
            <w:tcMar>
              <w:top w:w="40" w:type="dxa"/>
              <w:bottom w:w="40" w:type="dxa"/>
              <w:left w:w="70" w:type="dxa"/>
              <w:right w:w="70" w:type="dxa"/>
            </w:tcMar>
          </w:tcPr>
          <w:p>
            <w:pPr>
              <w:spacing w:before="30" w:after="30"/>
            </w:pPr>
            <w:r>
              <w:rPr>
                <w:b/>
                <w:color w:val="EE4D2D"/>
                <w:sz w:val="16"/>
              </w:rPr>
              <w:t>PK</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Khóa chính tự tăng</w:t>
            </w:r>
          </w:p>
        </w:tc>
      </w:tr>
      <w:tr>
        <w:tc>
          <w:tcPr>
            <w:tcW w:type="dxa" w:w="2160"/>
            <w:tcMar>
              <w:top w:w="40" w:type="dxa"/>
              <w:bottom w:w="40" w:type="dxa"/>
              <w:left w:w="70" w:type="dxa"/>
              <w:right w:w="70" w:type="dxa"/>
            </w:tcMar>
          </w:tcPr>
          <w:p>
            <w:pPr>
              <w:spacing w:before="30" w:after="30"/>
            </w:pPr>
            <w:r>
              <w:rPr>
                <w:b/>
                <w:sz w:val="16"/>
              </w:rPr>
              <w:t>order_id</w:t>
            </w:r>
          </w:p>
        </w:tc>
        <w:tc>
          <w:tcPr>
            <w:tcW w:type="dxa" w:w="1728"/>
            <w:tcMar>
              <w:top w:w="40" w:type="dxa"/>
              <w:bottom w:w="40" w:type="dxa"/>
              <w:left w:w="70" w:type="dxa"/>
              <w:right w:w="70" w:type="dxa"/>
            </w:tcMar>
          </w:tcPr>
          <w:p>
            <w:pPr>
              <w:spacing w:before="30" w:after="30"/>
            </w:pPr>
            <w:r>
              <w:rPr>
                <w:sz w:val="16"/>
              </w:rPr>
              <w:t>VARCHAR(50)</w:t>
            </w:r>
          </w:p>
        </w:tc>
        <w:tc>
          <w:tcPr>
            <w:tcW w:type="dxa" w:w="1296"/>
            <w:tcMar>
              <w:top w:w="40" w:type="dxa"/>
              <w:bottom w:w="40" w:type="dxa"/>
              <w:left w:w="70" w:type="dxa"/>
              <w:right w:w="70" w:type="dxa"/>
            </w:tcMar>
          </w:tcPr>
          <w:p>
            <w:pPr>
              <w:spacing w:before="30" w:after="30"/>
            </w:pPr>
            <w:r>
              <w:rPr>
                <w:b/>
                <w:color w:val="2563EB"/>
                <w:sz w:val="16"/>
              </w:rPr>
              <w:t>FK</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Khóa ngoại tham chiếu orders(id)</w:t>
            </w:r>
          </w:p>
        </w:tc>
      </w:tr>
      <w:tr>
        <w:tc>
          <w:tcPr>
            <w:tcW w:type="dxa" w:w="2160"/>
            <w:tcMar>
              <w:top w:w="40" w:type="dxa"/>
              <w:bottom w:w="40" w:type="dxa"/>
              <w:left w:w="70" w:type="dxa"/>
              <w:right w:w="70" w:type="dxa"/>
            </w:tcMar>
          </w:tcPr>
          <w:p>
            <w:pPr>
              <w:spacing w:before="30" w:after="30"/>
            </w:pPr>
            <w:r>
              <w:rPr>
                <w:b/>
                <w:sz w:val="16"/>
              </w:rPr>
              <w:t>dish_id</w:t>
            </w:r>
          </w:p>
        </w:tc>
        <w:tc>
          <w:tcPr>
            <w:tcW w:type="dxa" w:w="1728"/>
            <w:tcMar>
              <w:top w:w="40" w:type="dxa"/>
              <w:bottom w:w="40" w:type="dxa"/>
              <w:left w:w="70" w:type="dxa"/>
              <w:right w:w="70" w:type="dxa"/>
            </w:tcMar>
          </w:tcPr>
          <w:p>
            <w:pPr>
              <w:spacing w:before="30" w:after="30"/>
            </w:pPr>
            <w:r>
              <w:rPr>
                <w:sz w:val="16"/>
              </w:rPr>
              <w:t>VARCHAR(50)</w:t>
            </w:r>
          </w:p>
        </w:tc>
        <w:tc>
          <w:tcPr>
            <w:tcW w:type="dxa" w:w="1296"/>
            <w:tcMar>
              <w:top w:w="40" w:type="dxa"/>
              <w:bottom w:w="40" w:type="dxa"/>
              <w:left w:w="70" w:type="dxa"/>
              <w:right w:w="70" w:type="dxa"/>
            </w:tcMar>
          </w:tcPr>
          <w:p>
            <w:pPr>
              <w:spacing w:before="30" w:after="30"/>
            </w:pPr>
            <w:r>
              <w:rPr>
                <w:b/>
                <w:color w:val="2563EB"/>
                <w:sz w:val="16"/>
              </w:rPr>
              <w:t>FK</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Khóa ngoại tham chiếu dishes(id)</w:t>
            </w:r>
          </w:p>
        </w:tc>
      </w:tr>
      <w:tr>
        <w:tc>
          <w:tcPr>
            <w:tcW w:type="dxa" w:w="2160"/>
            <w:tcMar>
              <w:top w:w="40" w:type="dxa"/>
              <w:bottom w:w="40" w:type="dxa"/>
              <w:left w:w="70" w:type="dxa"/>
              <w:right w:w="70" w:type="dxa"/>
            </w:tcMar>
          </w:tcPr>
          <w:p>
            <w:pPr>
              <w:spacing w:before="30" w:after="30"/>
            </w:pPr>
            <w:r>
              <w:rPr>
                <w:b/>
                <w:sz w:val="16"/>
              </w:rPr>
              <w:t>dish_name</w:t>
            </w:r>
          </w:p>
        </w:tc>
        <w:tc>
          <w:tcPr>
            <w:tcW w:type="dxa" w:w="1728"/>
            <w:tcMar>
              <w:top w:w="40" w:type="dxa"/>
              <w:bottom w:w="40" w:type="dxa"/>
              <w:left w:w="70" w:type="dxa"/>
              <w:right w:w="70" w:type="dxa"/>
            </w:tcMar>
          </w:tcPr>
          <w:p>
            <w:pPr>
              <w:spacing w:before="30" w:after="30"/>
            </w:pPr>
            <w:r>
              <w:rPr>
                <w:sz w:val="16"/>
              </w:rPr>
              <w:t>VARCHAR(150)</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Tên món ăn tại thời điểm đặt</w:t>
            </w:r>
          </w:p>
        </w:tc>
      </w:tr>
      <w:tr>
        <w:tc>
          <w:tcPr>
            <w:tcW w:type="dxa" w:w="2160"/>
            <w:tcMar>
              <w:top w:w="40" w:type="dxa"/>
              <w:bottom w:w="40" w:type="dxa"/>
              <w:left w:w="70" w:type="dxa"/>
              <w:right w:w="70" w:type="dxa"/>
            </w:tcMar>
          </w:tcPr>
          <w:p>
            <w:pPr>
              <w:spacing w:before="30" w:after="30"/>
            </w:pPr>
            <w:r>
              <w:rPr>
                <w:b/>
                <w:sz w:val="16"/>
              </w:rPr>
              <w:t>unit_price</w:t>
            </w:r>
          </w:p>
        </w:tc>
        <w:tc>
          <w:tcPr>
            <w:tcW w:type="dxa" w:w="1728"/>
            <w:tcMar>
              <w:top w:w="40" w:type="dxa"/>
              <w:bottom w:w="40" w:type="dxa"/>
              <w:left w:w="70" w:type="dxa"/>
              <w:right w:w="70" w:type="dxa"/>
            </w:tcMar>
          </w:tcPr>
          <w:p>
            <w:pPr>
              <w:spacing w:before="30" w:after="30"/>
            </w:pPr>
            <w:r>
              <w:rPr>
                <w:sz w:val="16"/>
              </w:rPr>
              <w:t>DECIMAL(12,2)</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Đơn giá món tại thời điểm đặt</w:t>
            </w:r>
          </w:p>
        </w:tc>
      </w:tr>
      <w:tr>
        <w:tc>
          <w:tcPr>
            <w:tcW w:type="dxa" w:w="2160"/>
            <w:tcMar>
              <w:top w:w="40" w:type="dxa"/>
              <w:bottom w:w="40" w:type="dxa"/>
              <w:left w:w="70" w:type="dxa"/>
              <w:right w:w="70" w:type="dxa"/>
            </w:tcMar>
          </w:tcPr>
          <w:p>
            <w:pPr>
              <w:spacing w:before="30" w:after="30"/>
            </w:pPr>
            <w:r>
              <w:rPr>
                <w:b/>
                <w:sz w:val="16"/>
              </w:rPr>
              <w:t>quantity</w:t>
            </w:r>
          </w:p>
        </w:tc>
        <w:tc>
          <w:tcPr>
            <w:tcW w:type="dxa" w:w="1728"/>
            <w:tcMar>
              <w:top w:w="40" w:type="dxa"/>
              <w:bottom w:w="40" w:type="dxa"/>
              <w:left w:w="70" w:type="dxa"/>
              <w:right w:w="70" w:type="dxa"/>
            </w:tcMar>
          </w:tcPr>
          <w:p>
            <w:pPr>
              <w:spacing w:before="30" w:after="30"/>
            </w:pPr>
            <w:r>
              <w:rPr>
                <w:sz w:val="16"/>
              </w:rPr>
              <w:t>INT</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Số lượng đặt (VD: 1, 2, 5)</w:t>
            </w:r>
          </w:p>
        </w:tc>
      </w:tr>
      <w:tr>
        <w:tc>
          <w:tcPr>
            <w:tcW w:type="dxa" w:w="2160"/>
            <w:tcMar>
              <w:top w:w="40" w:type="dxa"/>
              <w:bottom w:w="40" w:type="dxa"/>
              <w:left w:w="70" w:type="dxa"/>
              <w:right w:w="70" w:type="dxa"/>
            </w:tcMar>
          </w:tcPr>
          <w:p>
            <w:pPr>
              <w:spacing w:before="30" w:after="30"/>
            </w:pPr>
            <w:r>
              <w:rPr>
                <w:b/>
                <w:sz w:val="16"/>
              </w:rPr>
              <w:t>item_subtotal</w:t>
            </w:r>
          </w:p>
        </w:tc>
        <w:tc>
          <w:tcPr>
            <w:tcW w:type="dxa" w:w="1728"/>
            <w:tcMar>
              <w:top w:w="40" w:type="dxa"/>
              <w:bottom w:w="40" w:type="dxa"/>
              <w:left w:w="70" w:type="dxa"/>
              <w:right w:w="70" w:type="dxa"/>
            </w:tcMar>
          </w:tcPr>
          <w:p>
            <w:pPr>
              <w:spacing w:before="30" w:after="30"/>
            </w:pPr>
            <w:r>
              <w:rPr>
                <w:sz w:val="16"/>
              </w:rPr>
              <w:t>DECIMAL(12,2)</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Tổng tiền dòng = unit_price * quantity</w:t>
            </w:r>
          </w:p>
        </w:tc>
      </w:tr>
      <w:tr>
        <w:tc>
          <w:tcPr>
            <w:tcW w:type="dxa" w:w="2160"/>
            <w:tcMar>
              <w:top w:w="40" w:type="dxa"/>
              <w:bottom w:w="40" w:type="dxa"/>
              <w:left w:w="70" w:type="dxa"/>
              <w:right w:w="70" w:type="dxa"/>
            </w:tcMar>
          </w:tcPr>
          <w:p>
            <w:pPr>
              <w:spacing w:before="30" w:after="30"/>
            </w:pPr>
            <w:r>
              <w:rPr>
                <w:b/>
                <w:sz w:val="16"/>
              </w:rPr>
              <w:t>selected_options</w:t>
            </w:r>
          </w:p>
        </w:tc>
        <w:tc>
          <w:tcPr>
            <w:tcW w:type="dxa" w:w="1728"/>
            <w:tcMar>
              <w:top w:w="40" w:type="dxa"/>
              <w:bottom w:w="40" w:type="dxa"/>
              <w:left w:w="70" w:type="dxa"/>
              <w:right w:w="70" w:type="dxa"/>
            </w:tcMar>
          </w:tcPr>
          <w:p>
            <w:pPr>
              <w:spacing w:before="30" w:after="30"/>
            </w:pPr>
            <w:r>
              <w:rPr>
                <w:sz w:val="16"/>
              </w:rPr>
              <w:t>TEXT</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NULL</w:t>
            </w:r>
          </w:p>
        </w:tc>
        <w:tc>
          <w:tcPr>
            <w:tcW w:type="dxa" w:w="3600"/>
            <w:tcMar>
              <w:top w:w="40" w:type="dxa"/>
              <w:bottom w:w="40" w:type="dxa"/>
              <w:left w:w="70" w:type="dxa"/>
              <w:right w:w="70" w:type="dxa"/>
            </w:tcMar>
          </w:tcPr>
          <w:p>
            <w:pPr>
              <w:spacing w:before="30" w:after="30"/>
            </w:pPr>
            <w:r>
              <w:rPr>
                <w:sz w:val="16"/>
              </w:rPr>
              <w:t>Dữ liệu tùy biến JSON: {size: 'M', sugar: '100%'}</w:t>
            </w:r>
          </w:p>
        </w:tc>
      </w:tr>
    </w:tbl>
    <w:p>
      <w:pPr>
        <w:spacing w:after="120"/>
      </w:pPr>
    </w:p>
    <w:p>
      <w:pPr>
        <w:keepNext/>
        <w:spacing w:before="240" w:after="80"/>
      </w:pPr>
      <w:r>
        <w:rPr>
          <w:b/>
          <w:color w:val="EE4D2D"/>
          <w:sz w:val="22"/>
        </w:rPr>
        <w:t>Bảng: 13. complaints (Hồ sơ Khiếu nại khách hàng &amp; Chế tài Admin)</w:t>
      </w:r>
    </w:p>
    <w:p>
      <w:pPr>
        <w:spacing w:after="80"/>
      </w:pPr>
      <w:r>
        <w:rPr>
          <w:i/>
          <w:color w:val="475569"/>
          <w:sz w:val="19"/>
        </w:rPr>
        <w:t>Mô tả nghiệp vụ: Kết nối giữa khách khiếu nại (khách/b12.html) và cổng xử phạt của Admin (admin.html).</w:t>
      </w:r>
    </w:p>
    <w:tbl>
      <w:tblPr>
        <w:tblW w:type="auto" w:w="0"/>
        <w:jc w:val="center"/>
        <w:tblLayout w:type="fixed"/>
        <w:tblLook w:firstColumn="1" w:firstRow="1" w:lastColumn="0" w:lastRow="0" w:noHBand="0" w:noVBand="1" w:val="04A0"/>
      </w:tblPr>
      <w:tblGrid>
        <w:gridCol w:w="1973"/>
        <w:gridCol w:w="1973"/>
        <w:gridCol w:w="1973"/>
        <w:gridCol w:w="1973"/>
        <w:gridCol w:w="1973"/>
      </w:tblGrid>
      <w:tr>
        <w:tc>
          <w:tcPr>
            <w:tcW w:type="dxa" w:w="2160"/>
            <w:shd w:fill="1E3A8A"/>
            <w:tcMar>
              <w:top w:w="80" w:type="dxa"/>
              <w:bottom w:w="80" w:type="dxa"/>
              <w:left w:w="90" w:type="dxa"/>
              <w:right w:w="90" w:type="dxa"/>
            </w:tcMar>
          </w:tcPr>
          <w:p>
            <w:pPr>
              <w:jc w:val="center"/>
            </w:pPr>
            <w:r>
              <w:rPr>
                <w:b/>
                <w:color w:val="FFFFFF"/>
                <w:sz w:val="17"/>
              </w:rPr>
              <w:t>Tên Cột (Field)</w:t>
            </w:r>
          </w:p>
        </w:tc>
        <w:tc>
          <w:tcPr>
            <w:tcW w:type="dxa" w:w="1728"/>
            <w:shd w:fill="1E3A8A"/>
            <w:tcMar>
              <w:top w:w="80" w:type="dxa"/>
              <w:bottom w:w="80" w:type="dxa"/>
              <w:left w:w="90" w:type="dxa"/>
              <w:right w:w="90" w:type="dxa"/>
            </w:tcMar>
          </w:tcPr>
          <w:p>
            <w:pPr>
              <w:jc w:val="center"/>
            </w:pPr>
            <w:r>
              <w:rPr>
                <w:b/>
                <w:color w:val="FFFFFF"/>
                <w:sz w:val="17"/>
              </w:rPr>
              <w:t>Kiểu Dữ Liệu</w:t>
            </w:r>
          </w:p>
        </w:tc>
        <w:tc>
          <w:tcPr>
            <w:tcW w:type="dxa" w:w="1296"/>
            <w:shd w:fill="1E3A8A"/>
            <w:tcMar>
              <w:top w:w="80" w:type="dxa"/>
              <w:bottom w:w="80" w:type="dxa"/>
              <w:left w:w="90" w:type="dxa"/>
              <w:right w:w="90" w:type="dxa"/>
            </w:tcMar>
          </w:tcPr>
          <w:p>
            <w:pPr>
              <w:jc w:val="center"/>
            </w:pPr>
            <w:r>
              <w:rPr>
                <w:b/>
                <w:color w:val="FFFFFF"/>
                <w:sz w:val="17"/>
              </w:rPr>
              <w:t>Khóa (Key)</w:t>
            </w:r>
          </w:p>
        </w:tc>
        <w:tc>
          <w:tcPr>
            <w:tcW w:type="dxa" w:w="1728"/>
            <w:shd w:fill="1E3A8A"/>
            <w:tcMar>
              <w:top w:w="80" w:type="dxa"/>
              <w:bottom w:w="80" w:type="dxa"/>
              <w:left w:w="90" w:type="dxa"/>
              <w:right w:w="90" w:type="dxa"/>
            </w:tcMar>
          </w:tcPr>
          <w:p>
            <w:pPr>
              <w:jc w:val="center"/>
            </w:pPr>
            <w:r>
              <w:rPr>
                <w:b/>
                <w:color w:val="FFFFFF"/>
                <w:sz w:val="17"/>
              </w:rPr>
              <w:t>Ràng Buộc (Null/Def)</w:t>
            </w:r>
          </w:p>
        </w:tc>
        <w:tc>
          <w:tcPr>
            <w:tcW w:type="dxa" w:w="3600"/>
            <w:shd w:fill="1E3A8A"/>
            <w:tcMar>
              <w:top w:w="80" w:type="dxa"/>
              <w:bottom w:w="80" w:type="dxa"/>
              <w:left w:w="90" w:type="dxa"/>
              <w:right w:w="90" w:type="dxa"/>
            </w:tcMar>
          </w:tcPr>
          <w:p>
            <w:pPr>
              <w:jc w:val="center"/>
            </w:pPr>
            <w:r>
              <w:rPr>
                <w:b/>
                <w:color w:val="FFFFFF"/>
                <w:sz w:val="17"/>
              </w:rPr>
              <w:t>Mô Tả Chi Tiết / Ý Nghĩa Nghiệp Vụ</w:t>
            </w:r>
          </w:p>
        </w:tc>
      </w:tr>
      <w:tr>
        <w:tc>
          <w:tcPr>
            <w:tcW w:type="dxa" w:w="2160"/>
            <w:tcMar>
              <w:top w:w="40" w:type="dxa"/>
              <w:bottom w:w="40" w:type="dxa"/>
              <w:left w:w="70" w:type="dxa"/>
              <w:right w:w="70" w:type="dxa"/>
            </w:tcMar>
          </w:tcPr>
          <w:p>
            <w:pPr>
              <w:spacing w:before="30" w:after="30"/>
            </w:pPr>
            <w:r>
              <w:rPr>
                <w:b/>
                <w:sz w:val="16"/>
              </w:rPr>
              <w:t>id</w:t>
            </w:r>
          </w:p>
        </w:tc>
        <w:tc>
          <w:tcPr>
            <w:tcW w:type="dxa" w:w="1728"/>
            <w:tcMar>
              <w:top w:w="40" w:type="dxa"/>
              <w:bottom w:w="40" w:type="dxa"/>
              <w:left w:w="70" w:type="dxa"/>
              <w:right w:w="70" w:type="dxa"/>
            </w:tcMar>
          </w:tcPr>
          <w:p>
            <w:pPr>
              <w:spacing w:before="30" w:after="30"/>
            </w:pPr>
            <w:r>
              <w:rPr>
                <w:sz w:val="16"/>
              </w:rPr>
              <w:t>VARCHAR(50)</w:t>
            </w:r>
          </w:p>
        </w:tc>
        <w:tc>
          <w:tcPr>
            <w:tcW w:type="dxa" w:w="1296"/>
            <w:tcMar>
              <w:top w:w="40" w:type="dxa"/>
              <w:bottom w:w="40" w:type="dxa"/>
              <w:left w:w="70" w:type="dxa"/>
              <w:right w:w="70" w:type="dxa"/>
            </w:tcMar>
          </w:tcPr>
          <w:p>
            <w:pPr>
              <w:spacing w:before="30" w:after="30"/>
            </w:pPr>
            <w:r>
              <w:rPr>
                <w:b/>
                <w:color w:val="EE4D2D"/>
                <w:sz w:val="16"/>
              </w:rPr>
              <w:t>PK</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Mã hồ sơ khiếu nại (VD: 'KN-2026-OISHI')</w:t>
            </w:r>
          </w:p>
        </w:tc>
      </w:tr>
      <w:tr>
        <w:tc>
          <w:tcPr>
            <w:tcW w:type="dxa" w:w="2160"/>
            <w:tcMar>
              <w:top w:w="40" w:type="dxa"/>
              <w:bottom w:w="40" w:type="dxa"/>
              <w:left w:w="70" w:type="dxa"/>
              <w:right w:w="70" w:type="dxa"/>
            </w:tcMar>
          </w:tcPr>
          <w:p>
            <w:pPr>
              <w:spacing w:before="30" w:after="30"/>
            </w:pPr>
            <w:r>
              <w:rPr>
                <w:b/>
                <w:sz w:val="16"/>
              </w:rPr>
              <w:t>order_id</w:t>
            </w:r>
          </w:p>
        </w:tc>
        <w:tc>
          <w:tcPr>
            <w:tcW w:type="dxa" w:w="1728"/>
            <w:tcMar>
              <w:top w:w="40" w:type="dxa"/>
              <w:bottom w:w="40" w:type="dxa"/>
              <w:left w:w="70" w:type="dxa"/>
              <w:right w:w="70" w:type="dxa"/>
            </w:tcMar>
          </w:tcPr>
          <w:p>
            <w:pPr>
              <w:spacing w:before="30" w:after="30"/>
            </w:pPr>
            <w:r>
              <w:rPr>
                <w:sz w:val="16"/>
              </w:rPr>
              <w:t>VARCHAR(50)</w:t>
            </w:r>
          </w:p>
        </w:tc>
        <w:tc>
          <w:tcPr>
            <w:tcW w:type="dxa" w:w="1296"/>
            <w:tcMar>
              <w:top w:w="40" w:type="dxa"/>
              <w:bottom w:w="40" w:type="dxa"/>
              <w:left w:w="70" w:type="dxa"/>
              <w:right w:w="70" w:type="dxa"/>
            </w:tcMar>
          </w:tcPr>
          <w:p>
            <w:pPr>
              <w:spacing w:before="30" w:after="30"/>
            </w:pPr>
            <w:r>
              <w:rPr>
                <w:b/>
                <w:color w:val="2563EB"/>
                <w:sz w:val="16"/>
              </w:rPr>
              <w:t>FK</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Khóa ngoại tham chiếu orders(id)</w:t>
            </w:r>
          </w:p>
        </w:tc>
      </w:tr>
      <w:tr>
        <w:tc>
          <w:tcPr>
            <w:tcW w:type="dxa" w:w="2160"/>
            <w:tcMar>
              <w:top w:w="40" w:type="dxa"/>
              <w:bottom w:w="40" w:type="dxa"/>
              <w:left w:w="70" w:type="dxa"/>
              <w:right w:w="70" w:type="dxa"/>
            </w:tcMar>
          </w:tcPr>
          <w:p>
            <w:pPr>
              <w:spacing w:before="30" w:after="30"/>
            </w:pPr>
            <w:r>
              <w:rPr>
                <w:b/>
                <w:sz w:val="16"/>
              </w:rPr>
              <w:t>customer_id</w:t>
            </w:r>
          </w:p>
        </w:tc>
        <w:tc>
          <w:tcPr>
            <w:tcW w:type="dxa" w:w="1728"/>
            <w:tcMar>
              <w:top w:w="40" w:type="dxa"/>
              <w:bottom w:w="40" w:type="dxa"/>
              <w:left w:w="70" w:type="dxa"/>
              <w:right w:w="70" w:type="dxa"/>
            </w:tcMar>
          </w:tcPr>
          <w:p>
            <w:pPr>
              <w:spacing w:before="30" w:after="30"/>
            </w:pPr>
            <w:r>
              <w:rPr>
                <w:sz w:val="16"/>
              </w:rPr>
              <w:t>VARCHAR(50)</w:t>
            </w:r>
          </w:p>
        </w:tc>
        <w:tc>
          <w:tcPr>
            <w:tcW w:type="dxa" w:w="1296"/>
            <w:tcMar>
              <w:top w:w="40" w:type="dxa"/>
              <w:bottom w:w="40" w:type="dxa"/>
              <w:left w:w="70" w:type="dxa"/>
              <w:right w:w="70" w:type="dxa"/>
            </w:tcMar>
          </w:tcPr>
          <w:p>
            <w:pPr>
              <w:spacing w:before="30" w:after="30"/>
            </w:pPr>
            <w:r>
              <w:rPr>
                <w:b/>
                <w:color w:val="2563EB"/>
                <w:sz w:val="16"/>
              </w:rPr>
              <w:t>FK</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Khóa ngoại tham chiếu customers(id)</w:t>
            </w:r>
          </w:p>
        </w:tc>
      </w:tr>
      <w:tr>
        <w:tc>
          <w:tcPr>
            <w:tcW w:type="dxa" w:w="2160"/>
            <w:tcMar>
              <w:top w:w="40" w:type="dxa"/>
              <w:bottom w:w="40" w:type="dxa"/>
              <w:left w:w="70" w:type="dxa"/>
              <w:right w:w="70" w:type="dxa"/>
            </w:tcMar>
          </w:tcPr>
          <w:p>
            <w:pPr>
              <w:spacing w:before="30" w:after="30"/>
            </w:pPr>
            <w:r>
              <w:rPr>
                <w:b/>
                <w:sz w:val="16"/>
              </w:rPr>
              <w:t>store_id</w:t>
            </w:r>
          </w:p>
        </w:tc>
        <w:tc>
          <w:tcPr>
            <w:tcW w:type="dxa" w:w="1728"/>
            <w:tcMar>
              <w:top w:w="40" w:type="dxa"/>
              <w:bottom w:w="40" w:type="dxa"/>
              <w:left w:w="70" w:type="dxa"/>
              <w:right w:w="70" w:type="dxa"/>
            </w:tcMar>
          </w:tcPr>
          <w:p>
            <w:pPr>
              <w:spacing w:before="30" w:after="30"/>
            </w:pPr>
            <w:r>
              <w:rPr>
                <w:sz w:val="16"/>
              </w:rPr>
              <w:t>VARCHAR(50)</w:t>
            </w:r>
          </w:p>
        </w:tc>
        <w:tc>
          <w:tcPr>
            <w:tcW w:type="dxa" w:w="1296"/>
            <w:tcMar>
              <w:top w:w="40" w:type="dxa"/>
              <w:bottom w:w="40" w:type="dxa"/>
              <w:left w:w="70" w:type="dxa"/>
              <w:right w:w="70" w:type="dxa"/>
            </w:tcMar>
          </w:tcPr>
          <w:p>
            <w:pPr>
              <w:spacing w:before="30" w:after="30"/>
            </w:pPr>
            <w:r>
              <w:rPr>
                <w:b/>
                <w:color w:val="2563EB"/>
                <w:sz w:val="16"/>
              </w:rPr>
              <w:t>FK</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Khóa ngoại tham chiếu stores(id)</w:t>
            </w:r>
          </w:p>
        </w:tc>
      </w:tr>
      <w:tr>
        <w:tc>
          <w:tcPr>
            <w:tcW w:type="dxa" w:w="2160"/>
            <w:tcMar>
              <w:top w:w="40" w:type="dxa"/>
              <w:bottom w:w="40" w:type="dxa"/>
              <w:left w:w="70" w:type="dxa"/>
              <w:right w:w="70" w:type="dxa"/>
            </w:tcMar>
          </w:tcPr>
          <w:p>
            <w:pPr>
              <w:spacing w:before="30" w:after="30"/>
            </w:pPr>
            <w:r>
              <w:rPr>
                <w:b/>
                <w:sz w:val="16"/>
              </w:rPr>
              <w:t>driver_id</w:t>
            </w:r>
          </w:p>
        </w:tc>
        <w:tc>
          <w:tcPr>
            <w:tcW w:type="dxa" w:w="1728"/>
            <w:tcMar>
              <w:top w:w="40" w:type="dxa"/>
              <w:bottom w:w="40" w:type="dxa"/>
              <w:left w:w="70" w:type="dxa"/>
              <w:right w:w="70" w:type="dxa"/>
            </w:tcMar>
          </w:tcPr>
          <w:p>
            <w:pPr>
              <w:spacing w:before="30" w:after="30"/>
            </w:pPr>
            <w:r>
              <w:rPr>
                <w:sz w:val="16"/>
              </w:rPr>
              <w:t>VARCHAR(50)</w:t>
            </w:r>
          </w:p>
        </w:tc>
        <w:tc>
          <w:tcPr>
            <w:tcW w:type="dxa" w:w="1296"/>
            <w:tcMar>
              <w:top w:w="40" w:type="dxa"/>
              <w:bottom w:w="40" w:type="dxa"/>
              <w:left w:w="70" w:type="dxa"/>
              <w:right w:w="70" w:type="dxa"/>
            </w:tcMar>
          </w:tcPr>
          <w:p>
            <w:pPr>
              <w:spacing w:before="30" w:after="30"/>
            </w:pPr>
            <w:r>
              <w:rPr>
                <w:b/>
                <w:color w:val="2563EB"/>
                <w:sz w:val="16"/>
              </w:rPr>
              <w:t>FK</w:t>
            </w:r>
          </w:p>
        </w:tc>
        <w:tc>
          <w:tcPr>
            <w:tcW w:type="dxa" w:w="1728"/>
            <w:tcMar>
              <w:top w:w="40" w:type="dxa"/>
              <w:bottom w:w="40" w:type="dxa"/>
              <w:left w:w="70" w:type="dxa"/>
              <w:right w:w="70" w:type="dxa"/>
            </w:tcMar>
          </w:tcPr>
          <w:p>
            <w:pPr>
              <w:spacing w:before="30" w:after="30"/>
            </w:pPr>
            <w:r>
              <w:rPr>
                <w:sz w:val="16"/>
              </w:rPr>
              <w:t>NULL</w:t>
            </w:r>
          </w:p>
        </w:tc>
        <w:tc>
          <w:tcPr>
            <w:tcW w:type="dxa" w:w="3600"/>
            <w:tcMar>
              <w:top w:w="40" w:type="dxa"/>
              <w:bottom w:w="40" w:type="dxa"/>
              <w:left w:w="70" w:type="dxa"/>
              <w:right w:w="70" w:type="dxa"/>
            </w:tcMar>
          </w:tcPr>
          <w:p>
            <w:pPr>
              <w:spacing w:before="30" w:after="30"/>
            </w:pPr>
            <w:r>
              <w:rPr>
                <w:sz w:val="16"/>
              </w:rPr>
              <w:t>Khóa ngoại tham chiếu drivers(id) (nếu khiếu nại shipper)</w:t>
            </w:r>
          </w:p>
        </w:tc>
      </w:tr>
      <w:tr>
        <w:tc>
          <w:tcPr>
            <w:tcW w:type="dxa" w:w="2160"/>
            <w:tcMar>
              <w:top w:w="40" w:type="dxa"/>
              <w:bottom w:w="40" w:type="dxa"/>
              <w:left w:w="70" w:type="dxa"/>
              <w:right w:w="70" w:type="dxa"/>
            </w:tcMar>
          </w:tcPr>
          <w:p>
            <w:pPr>
              <w:spacing w:before="30" w:after="30"/>
            </w:pPr>
            <w:r>
              <w:rPr>
                <w:b/>
                <w:sz w:val="16"/>
              </w:rPr>
              <w:t>complaint_type</w:t>
            </w:r>
          </w:p>
        </w:tc>
        <w:tc>
          <w:tcPr>
            <w:tcW w:type="dxa" w:w="1728"/>
            <w:tcMar>
              <w:top w:w="40" w:type="dxa"/>
              <w:bottom w:w="40" w:type="dxa"/>
              <w:left w:w="70" w:type="dxa"/>
              <w:right w:w="70" w:type="dxa"/>
            </w:tcMar>
          </w:tcPr>
          <w:p>
            <w:pPr>
              <w:spacing w:before="30" w:after="30"/>
            </w:pPr>
            <w:r>
              <w:rPr>
                <w:sz w:val="16"/>
              </w:rPr>
              <w:t>ENUM</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Loại vi phạm: 'ATTP', 'WRONG_ITEM', 'ATTITUDE', 'DELIVERY_DELAY'</w:t>
            </w:r>
          </w:p>
        </w:tc>
      </w:tr>
      <w:tr>
        <w:tc>
          <w:tcPr>
            <w:tcW w:type="dxa" w:w="2160"/>
            <w:tcMar>
              <w:top w:w="40" w:type="dxa"/>
              <w:bottom w:w="40" w:type="dxa"/>
              <w:left w:w="70" w:type="dxa"/>
              <w:right w:w="70" w:type="dxa"/>
            </w:tcMar>
          </w:tcPr>
          <w:p>
            <w:pPr>
              <w:spacing w:before="30" w:after="30"/>
            </w:pPr>
            <w:r>
              <w:rPr>
                <w:b/>
                <w:sz w:val="16"/>
              </w:rPr>
              <w:t>description</w:t>
            </w:r>
          </w:p>
        </w:tc>
        <w:tc>
          <w:tcPr>
            <w:tcW w:type="dxa" w:w="1728"/>
            <w:tcMar>
              <w:top w:w="40" w:type="dxa"/>
              <w:bottom w:w="40" w:type="dxa"/>
              <w:left w:w="70" w:type="dxa"/>
              <w:right w:w="70" w:type="dxa"/>
            </w:tcMar>
          </w:tcPr>
          <w:p>
            <w:pPr>
              <w:spacing w:before="30" w:after="30"/>
            </w:pPr>
            <w:r>
              <w:rPr>
                <w:sz w:val="16"/>
              </w:rPr>
              <w:t>TEXT</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Mô tả chi tiết sự việc từ khách hàng</w:t>
            </w:r>
          </w:p>
        </w:tc>
      </w:tr>
      <w:tr>
        <w:tc>
          <w:tcPr>
            <w:tcW w:type="dxa" w:w="2160"/>
            <w:tcMar>
              <w:top w:w="40" w:type="dxa"/>
              <w:bottom w:w="40" w:type="dxa"/>
              <w:left w:w="70" w:type="dxa"/>
              <w:right w:w="70" w:type="dxa"/>
            </w:tcMar>
          </w:tcPr>
          <w:p>
            <w:pPr>
              <w:spacing w:before="30" w:after="30"/>
            </w:pPr>
            <w:r>
              <w:rPr>
                <w:b/>
                <w:sz w:val="16"/>
              </w:rPr>
              <w:t>evidence_img</w:t>
            </w:r>
          </w:p>
        </w:tc>
        <w:tc>
          <w:tcPr>
            <w:tcW w:type="dxa" w:w="1728"/>
            <w:tcMar>
              <w:top w:w="40" w:type="dxa"/>
              <w:bottom w:w="40" w:type="dxa"/>
              <w:left w:w="70" w:type="dxa"/>
              <w:right w:w="70" w:type="dxa"/>
            </w:tcMar>
          </w:tcPr>
          <w:p>
            <w:pPr>
              <w:spacing w:before="30" w:after="30"/>
            </w:pPr>
            <w:r>
              <w:rPr>
                <w:sz w:val="16"/>
              </w:rPr>
              <w:t>VARCHAR(255)</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NULL</w:t>
            </w:r>
          </w:p>
        </w:tc>
        <w:tc>
          <w:tcPr>
            <w:tcW w:type="dxa" w:w="3600"/>
            <w:tcMar>
              <w:top w:w="40" w:type="dxa"/>
              <w:bottom w:w="40" w:type="dxa"/>
              <w:left w:w="70" w:type="dxa"/>
              <w:right w:w="70" w:type="dxa"/>
            </w:tcMar>
          </w:tcPr>
          <w:p>
            <w:pPr>
              <w:spacing w:before="30" w:after="30"/>
            </w:pPr>
            <w:r>
              <w:rPr>
                <w:sz w:val="16"/>
              </w:rPr>
              <w:t>Ảnh chụp minh chứng thực phẩm hư hỏng / bill</w:t>
            </w:r>
          </w:p>
        </w:tc>
      </w:tr>
      <w:tr>
        <w:tc>
          <w:tcPr>
            <w:tcW w:type="dxa" w:w="2160"/>
            <w:tcMar>
              <w:top w:w="40" w:type="dxa"/>
              <w:bottom w:w="40" w:type="dxa"/>
              <w:left w:w="70" w:type="dxa"/>
              <w:right w:w="70" w:type="dxa"/>
            </w:tcMar>
          </w:tcPr>
          <w:p>
            <w:pPr>
              <w:spacing w:before="30" w:after="30"/>
            </w:pPr>
            <w:r>
              <w:rPr>
                <w:b/>
                <w:sz w:val="16"/>
              </w:rPr>
              <w:t>admin_status</w:t>
            </w:r>
          </w:p>
        </w:tc>
        <w:tc>
          <w:tcPr>
            <w:tcW w:type="dxa" w:w="1728"/>
            <w:tcMar>
              <w:top w:w="40" w:type="dxa"/>
              <w:bottom w:w="40" w:type="dxa"/>
              <w:left w:w="70" w:type="dxa"/>
              <w:right w:w="70" w:type="dxa"/>
            </w:tcMar>
          </w:tcPr>
          <w:p>
            <w:pPr>
              <w:spacing w:before="30" w:after="30"/>
            </w:pPr>
            <w:r>
              <w:rPr>
                <w:sz w:val="16"/>
              </w:rPr>
              <w:t>ENUM</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'PENDING'</w:t>
            </w:r>
          </w:p>
        </w:tc>
        <w:tc>
          <w:tcPr>
            <w:tcW w:type="dxa" w:w="3600"/>
            <w:tcMar>
              <w:top w:w="40" w:type="dxa"/>
              <w:bottom w:w="40" w:type="dxa"/>
              <w:left w:w="70" w:type="dxa"/>
              <w:right w:w="70" w:type="dxa"/>
            </w:tcMar>
          </w:tcPr>
          <w:p>
            <w:pPr>
              <w:spacing w:before="30" w:after="30"/>
            </w:pPr>
            <w:r>
              <w:rPr>
                <w:sz w:val="16"/>
              </w:rPr>
              <w:t>Tiến độ xử lý của Admin: 'PENDING', 'PROCESSING', 'RESOLVED'</w:t>
            </w:r>
          </w:p>
        </w:tc>
      </w:tr>
      <w:tr>
        <w:tc>
          <w:tcPr>
            <w:tcW w:type="dxa" w:w="2160"/>
            <w:tcMar>
              <w:top w:w="40" w:type="dxa"/>
              <w:bottom w:w="40" w:type="dxa"/>
              <w:left w:w="70" w:type="dxa"/>
              <w:right w:w="70" w:type="dxa"/>
            </w:tcMar>
          </w:tcPr>
          <w:p>
            <w:pPr>
              <w:spacing w:before="30" w:after="30"/>
            </w:pPr>
            <w:r>
              <w:rPr>
                <w:b/>
                <w:sz w:val="16"/>
              </w:rPr>
              <w:t>penalty_applied</w:t>
            </w:r>
          </w:p>
        </w:tc>
        <w:tc>
          <w:tcPr>
            <w:tcW w:type="dxa" w:w="1728"/>
            <w:tcMar>
              <w:top w:w="40" w:type="dxa"/>
              <w:bottom w:w="40" w:type="dxa"/>
              <w:left w:w="70" w:type="dxa"/>
              <w:right w:w="70" w:type="dxa"/>
            </w:tcMar>
          </w:tcPr>
          <w:p>
            <w:pPr>
              <w:spacing w:before="30" w:after="30"/>
            </w:pPr>
            <w:r>
              <w:rPr>
                <w:sz w:val="16"/>
              </w:rPr>
              <w:t>ENUM</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'NONE'</w:t>
            </w:r>
          </w:p>
        </w:tc>
        <w:tc>
          <w:tcPr>
            <w:tcW w:type="dxa" w:w="3600"/>
            <w:tcMar>
              <w:top w:w="40" w:type="dxa"/>
              <w:bottom w:w="40" w:type="dxa"/>
              <w:left w:w="70" w:type="dxa"/>
              <w:right w:w="70" w:type="dxa"/>
            </w:tcMar>
          </w:tcPr>
          <w:p>
            <w:pPr>
              <w:spacing w:before="30" w:after="30"/>
            </w:pPr>
            <w:r>
              <w:rPr>
                <w:sz w:val="16"/>
              </w:rPr>
              <w:t>3 mức chế tài của Admin: 'NONE', 'WARN', 'HIDE', 'LOCK'</w:t>
            </w:r>
          </w:p>
        </w:tc>
      </w:tr>
      <w:tr>
        <w:tc>
          <w:tcPr>
            <w:tcW w:type="dxa" w:w="2160"/>
            <w:tcMar>
              <w:top w:w="40" w:type="dxa"/>
              <w:bottom w:w="40" w:type="dxa"/>
              <w:left w:w="70" w:type="dxa"/>
              <w:right w:w="70" w:type="dxa"/>
            </w:tcMar>
          </w:tcPr>
          <w:p>
            <w:pPr>
              <w:spacing w:before="30" w:after="30"/>
            </w:pPr>
            <w:r>
              <w:rPr>
                <w:b/>
                <w:sz w:val="16"/>
              </w:rPr>
              <w:t>admin_note</w:t>
            </w:r>
          </w:p>
        </w:tc>
        <w:tc>
          <w:tcPr>
            <w:tcW w:type="dxa" w:w="1728"/>
            <w:tcMar>
              <w:top w:w="40" w:type="dxa"/>
              <w:bottom w:w="40" w:type="dxa"/>
              <w:left w:w="70" w:type="dxa"/>
              <w:right w:w="70" w:type="dxa"/>
            </w:tcMar>
          </w:tcPr>
          <w:p>
            <w:pPr>
              <w:spacing w:before="30" w:after="30"/>
            </w:pPr>
            <w:r>
              <w:rPr>
                <w:sz w:val="16"/>
              </w:rPr>
              <w:t>TEXT</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NULL</w:t>
            </w:r>
          </w:p>
        </w:tc>
        <w:tc>
          <w:tcPr>
            <w:tcW w:type="dxa" w:w="3600"/>
            <w:tcMar>
              <w:top w:w="40" w:type="dxa"/>
              <w:bottom w:w="40" w:type="dxa"/>
              <w:left w:w="70" w:type="dxa"/>
              <w:right w:w="70" w:type="dxa"/>
            </w:tcMar>
          </w:tcPr>
          <w:p>
            <w:pPr>
              <w:spacing w:before="30" w:after="30"/>
            </w:pPr>
            <w:r>
              <w:rPr>
                <w:sz w:val="16"/>
              </w:rPr>
              <w:t>Kết luận và lý do xử phạt của Admin</w:t>
            </w:r>
          </w:p>
        </w:tc>
      </w:tr>
      <w:tr>
        <w:tc>
          <w:tcPr>
            <w:tcW w:type="dxa" w:w="2160"/>
            <w:tcMar>
              <w:top w:w="40" w:type="dxa"/>
              <w:bottom w:w="40" w:type="dxa"/>
              <w:left w:w="70" w:type="dxa"/>
              <w:right w:w="70" w:type="dxa"/>
            </w:tcMar>
          </w:tcPr>
          <w:p>
            <w:pPr>
              <w:spacing w:before="30" w:after="30"/>
            </w:pPr>
            <w:r>
              <w:rPr>
                <w:b/>
                <w:sz w:val="16"/>
              </w:rPr>
              <w:t>created_at</w:t>
            </w:r>
          </w:p>
        </w:tc>
        <w:tc>
          <w:tcPr>
            <w:tcW w:type="dxa" w:w="1728"/>
            <w:tcMar>
              <w:top w:w="40" w:type="dxa"/>
              <w:bottom w:w="40" w:type="dxa"/>
              <w:left w:w="70" w:type="dxa"/>
              <w:right w:w="70" w:type="dxa"/>
            </w:tcMar>
          </w:tcPr>
          <w:p>
            <w:pPr>
              <w:spacing w:before="30" w:after="30"/>
            </w:pPr>
            <w:r>
              <w:rPr>
                <w:sz w:val="16"/>
              </w:rPr>
              <w:t>TIMESTAMP</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CURRENT_TIMESTAMP</w:t>
            </w:r>
          </w:p>
        </w:tc>
        <w:tc>
          <w:tcPr>
            <w:tcW w:type="dxa" w:w="3600"/>
            <w:tcMar>
              <w:top w:w="40" w:type="dxa"/>
              <w:bottom w:w="40" w:type="dxa"/>
              <w:left w:w="70" w:type="dxa"/>
              <w:right w:w="70" w:type="dxa"/>
            </w:tcMar>
          </w:tcPr>
          <w:p>
            <w:pPr>
              <w:spacing w:before="30" w:after="30"/>
            </w:pPr>
            <w:r>
              <w:rPr>
                <w:sz w:val="16"/>
              </w:rPr>
              <w:t>Thời điểm nộp đơn khiếu nại</w:t>
            </w:r>
          </w:p>
        </w:tc>
      </w:tr>
      <w:tr>
        <w:tc>
          <w:tcPr>
            <w:tcW w:type="dxa" w:w="2160"/>
            <w:tcMar>
              <w:top w:w="40" w:type="dxa"/>
              <w:bottom w:w="40" w:type="dxa"/>
              <w:left w:w="70" w:type="dxa"/>
              <w:right w:w="70" w:type="dxa"/>
            </w:tcMar>
          </w:tcPr>
          <w:p>
            <w:pPr>
              <w:spacing w:before="30" w:after="30"/>
            </w:pPr>
            <w:r>
              <w:rPr>
                <w:b/>
                <w:sz w:val="16"/>
              </w:rPr>
              <w:t>resolved_at</w:t>
            </w:r>
          </w:p>
        </w:tc>
        <w:tc>
          <w:tcPr>
            <w:tcW w:type="dxa" w:w="1728"/>
            <w:tcMar>
              <w:top w:w="40" w:type="dxa"/>
              <w:bottom w:w="40" w:type="dxa"/>
              <w:left w:w="70" w:type="dxa"/>
              <w:right w:w="70" w:type="dxa"/>
            </w:tcMar>
          </w:tcPr>
          <w:p>
            <w:pPr>
              <w:spacing w:before="30" w:after="30"/>
            </w:pPr>
            <w:r>
              <w:rPr>
                <w:sz w:val="16"/>
              </w:rPr>
              <w:t>TIMESTAMP</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NULL</w:t>
            </w:r>
          </w:p>
        </w:tc>
        <w:tc>
          <w:tcPr>
            <w:tcW w:type="dxa" w:w="3600"/>
            <w:tcMar>
              <w:top w:w="40" w:type="dxa"/>
              <w:bottom w:w="40" w:type="dxa"/>
              <w:left w:w="70" w:type="dxa"/>
              <w:right w:w="70" w:type="dxa"/>
            </w:tcMar>
          </w:tcPr>
          <w:p>
            <w:pPr>
              <w:spacing w:before="30" w:after="30"/>
            </w:pPr>
            <w:r>
              <w:rPr>
                <w:sz w:val="16"/>
              </w:rPr>
              <w:t>Thời điểm Admin ban hành quyết định xử phạt</w:t>
            </w:r>
          </w:p>
        </w:tc>
      </w:tr>
    </w:tbl>
    <w:p>
      <w:pPr>
        <w:spacing w:after="120"/>
      </w:pPr>
    </w:p>
    <w:p>
      <w:pPr>
        <w:keepNext/>
        <w:spacing w:before="240" w:after="80"/>
      </w:pPr>
      <w:r>
        <w:rPr>
          <w:b/>
          <w:color w:val="EE4D2D"/>
          <w:sz w:val="22"/>
        </w:rPr>
        <w:t>Bảng: 14. shipping_rules (Quy chuẩn phân vùng cước ship TP.HCM)</w:t>
      </w:r>
    </w:p>
    <w:p>
      <w:pPr>
        <w:spacing w:after="80"/>
      </w:pPr>
      <w:r>
        <w:rPr>
          <w:i/>
          <w:color w:val="475569"/>
          <w:sz w:val="19"/>
        </w:rPr>
        <w:t>Mô tả nghiệp vụ: Định nghĩa bảng cước vận chuyển tự động theo quận huyện của nền tảng Oishi Food.</w:t>
      </w:r>
    </w:p>
    <w:tbl>
      <w:tblPr>
        <w:tblW w:type="auto" w:w="0"/>
        <w:jc w:val="center"/>
        <w:tblLayout w:type="fixed"/>
        <w:tblLook w:firstColumn="1" w:firstRow="1" w:lastColumn="0" w:lastRow="0" w:noHBand="0" w:noVBand="1" w:val="04A0"/>
      </w:tblPr>
      <w:tblGrid>
        <w:gridCol w:w="1973"/>
        <w:gridCol w:w="1973"/>
        <w:gridCol w:w="1973"/>
        <w:gridCol w:w="1973"/>
        <w:gridCol w:w="1973"/>
      </w:tblGrid>
      <w:tr>
        <w:tc>
          <w:tcPr>
            <w:tcW w:type="dxa" w:w="2160"/>
            <w:shd w:fill="1E3A8A"/>
            <w:tcMar>
              <w:top w:w="80" w:type="dxa"/>
              <w:bottom w:w="80" w:type="dxa"/>
              <w:left w:w="90" w:type="dxa"/>
              <w:right w:w="90" w:type="dxa"/>
            </w:tcMar>
          </w:tcPr>
          <w:p>
            <w:pPr>
              <w:jc w:val="center"/>
            </w:pPr>
            <w:r>
              <w:rPr>
                <w:b/>
                <w:color w:val="FFFFFF"/>
                <w:sz w:val="17"/>
              </w:rPr>
              <w:t>Tên Cột (Field)</w:t>
            </w:r>
          </w:p>
        </w:tc>
        <w:tc>
          <w:tcPr>
            <w:tcW w:type="dxa" w:w="1728"/>
            <w:shd w:fill="1E3A8A"/>
            <w:tcMar>
              <w:top w:w="80" w:type="dxa"/>
              <w:bottom w:w="80" w:type="dxa"/>
              <w:left w:w="90" w:type="dxa"/>
              <w:right w:w="90" w:type="dxa"/>
            </w:tcMar>
          </w:tcPr>
          <w:p>
            <w:pPr>
              <w:jc w:val="center"/>
            </w:pPr>
            <w:r>
              <w:rPr>
                <w:b/>
                <w:color w:val="FFFFFF"/>
                <w:sz w:val="17"/>
              </w:rPr>
              <w:t>Kiểu Dữ Liệu</w:t>
            </w:r>
          </w:p>
        </w:tc>
        <w:tc>
          <w:tcPr>
            <w:tcW w:type="dxa" w:w="1296"/>
            <w:shd w:fill="1E3A8A"/>
            <w:tcMar>
              <w:top w:w="80" w:type="dxa"/>
              <w:bottom w:w="80" w:type="dxa"/>
              <w:left w:w="90" w:type="dxa"/>
              <w:right w:w="90" w:type="dxa"/>
            </w:tcMar>
          </w:tcPr>
          <w:p>
            <w:pPr>
              <w:jc w:val="center"/>
            </w:pPr>
            <w:r>
              <w:rPr>
                <w:b/>
                <w:color w:val="FFFFFF"/>
                <w:sz w:val="17"/>
              </w:rPr>
              <w:t>Khóa (Key)</w:t>
            </w:r>
          </w:p>
        </w:tc>
        <w:tc>
          <w:tcPr>
            <w:tcW w:type="dxa" w:w="1728"/>
            <w:shd w:fill="1E3A8A"/>
            <w:tcMar>
              <w:top w:w="80" w:type="dxa"/>
              <w:bottom w:w="80" w:type="dxa"/>
              <w:left w:w="90" w:type="dxa"/>
              <w:right w:w="90" w:type="dxa"/>
            </w:tcMar>
          </w:tcPr>
          <w:p>
            <w:pPr>
              <w:jc w:val="center"/>
            </w:pPr>
            <w:r>
              <w:rPr>
                <w:b/>
                <w:color w:val="FFFFFF"/>
                <w:sz w:val="17"/>
              </w:rPr>
              <w:t>Ràng Buộc (Null/Def)</w:t>
            </w:r>
          </w:p>
        </w:tc>
        <w:tc>
          <w:tcPr>
            <w:tcW w:type="dxa" w:w="3600"/>
            <w:shd w:fill="1E3A8A"/>
            <w:tcMar>
              <w:top w:w="80" w:type="dxa"/>
              <w:bottom w:w="80" w:type="dxa"/>
              <w:left w:w="90" w:type="dxa"/>
              <w:right w:w="90" w:type="dxa"/>
            </w:tcMar>
          </w:tcPr>
          <w:p>
            <w:pPr>
              <w:jc w:val="center"/>
            </w:pPr>
            <w:r>
              <w:rPr>
                <w:b/>
                <w:color w:val="FFFFFF"/>
                <w:sz w:val="17"/>
              </w:rPr>
              <w:t>Mô Tả Chi Tiết / Ý Nghĩa Nghiệp Vụ</w:t>
            </w:r>
          </w:p>
        </w:tc>
      </w:tr>
      <w:tr>
        <w:tc>
          <w:tcPr>
            <w:tcW w:type="dxa" w:w="2160"/>
            <w:tcMar>
              <w:top w:w="40" w:type="dxa"/>
              <w:bottom w:w="40" w:type="dxa"/>
              <w:left w:w="70" w:type="dxa"/>
              <w:right w:w="70" w:type="dxa"/>
            </w:tcMar>
          </w:tcPr>
          <w:p>
            <w:pPr>
              <w:spacing w:before="30" w:after="30"/>
            </w:pPr>
            <w:r>
              <w:rPr>
                <w:b/>
                <w:sz w:val="16"/>
              </w:rPr>
              <w:t>id</w:t>
            </w:r>
          </w:p>
        </w:tc>
        <w:tc>
          <w:tcPr>
            <w:tcW w:type="dxa" w:w="1728"/>
            <w:tcMar>
              <w:top w:w="40" w:type="dxa"/>
              <w:bottom w:w="40" w:type="dxa"/>
              <w:left w:w="70" w:type="dxa"/>
              <w:right w:w="70" w:type="dxa"/>
            </w:tcMar>
          </w:tcPr>
          <w:p>
            <w:pPr>
              <w:spacing w:before="30" w:after="30"/>
            </w:pPr>
            <w:r>
              <w:rPr>
                <w:sz w:val="16"/>
              </w:rPr>
              <w:t>INT AUTO_INCREMENT</w:t>
            </w:r>
          </w:p>
        </w:tc>
        <w:tc>
          <w:tcPr>
            <w:tcW w:type="dxa" w:w="1296"/>
            <w:tcMar>
              <w:top w:w="40" w:type="dxa"/>
              <w:bottom w:w="40" w:type="dxa"/>
              <w:left w:w="70" w:type="dxa"/>
              <w:right w:w="70" w:type="dxa"/>
            </w:tcMar>
          </w:tcPr>
          <w:p>
            <w:pPr>
              <w:spacing w:before="30" w:after="30"/>
            </w:pPr>
            <w:r>
              <w:rPr>
                <w:b/>
                <w:color w:val="EE4D2D"/>
                <w:sz w:val="16"/>
              </w:rPr>
              <w:t>PK</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Khóa chính tự tăng</w:t>
            </w:r>
          </w:p>
        </w:tc>
      </w:tr>
      <w:tr>
        <w:tc>
          <w:tcPr>
            <w:tcW w:type="dxa" w:w="2160"/>
            <w:tcMar>
              <w:top w:w="40" w:type="dxa"/>
              <w:bottom w:w="40" w:type="dxa"/>
              <w:left w:w="70" w:type="dxa"/>
              <w:right w:w="70" w:type="dxa"/>
            </w:tcMar>
          </w:tcPr>
          <w:p>
            <w:pPr>
              <w:spacing w:before="30" w:after="30"/>
            </w:pPr>
            <w:r>
              <w:rPr>
                <w:b/>
                <w:sz w:val="16"/>
              </w:rPr>
              <w:t>zone_type</w:t>
            </w:r>
          </w:p>
        </w:tc>
        <w:tc>
          <w:tcPr>
            <w:tcW w:type="dxa" w:w="1728"/>
            <w:tcMar>
              <w:top w:w="40" w:type="dxa"/>
              <w:bottom w:w="40" w:type="dxa"/>
              <w:left w:w="70" w:type="dxa"/>
              <w:right w:w="70" w:type="dxa"/>
            </w:tcMar>
          </w:tcPr>
          <w:p>
            <w:pPr>
              <w:spacing w:before="30" w:after="30"/>
            </w:pPr>
            <w:r>
              <w:rPr>
                <w:sz w:val="16"/>
              </w:rPr>
              <w:t>ENUM</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Vùng: 'INTRA_DISTRICT', 'INTER_DISTRICT', 'SUBURBAN'</w:t>
            </w:r>
          </w:p>
        </w:tc>
      </w:tr>
      <w:tr>
        <w:tc>
          <w:tcPr>
            <w:tcW w:type="dxa" w:w="2160"/>
            <w:tcMar>
              <w:top w:w="40" w:type="dxa"/>
              <w:bottom w:w="40" w:type="dxa"/>
              <w:left w:w="70" w:type="dxa"/>
              <w:right w:w="70" w:type="dxa"/>
            </w:tcMar>
          </w:tcPr>
          <w:p>
            <w:pPr>
              <w:spacing w:before="30" w:after="30"/>
            </w:pPr>
            <w:r>
              <w:rPr>
                <w:b/>
                <w:sz w:val="16"/>
              </w:rPr>
              <w:t>zone_name</w:t>
            </w:r>
          </w:p>
        </w:tc>
        <w:tc>
          <w:tcPr>
            <w:tcW w:type="dxa" w:w="1728"/>
            <w:tcMar>
              <w:top w:w="40" w:type="dxa"/>
              <w:bottom w:w="40" w:type="dxa"/>
              <w:left w:w="70" w:type="dxa"/>
              <w:right w:w="70" w:type="dxa"/>
            </w:tcMar>
          </w:tcPr>
          <w:p>
            <w:pPr>
              <w:spacing w:before="30" w:after="30"/>
            </w:pPr>
            <w:r>
              <w:rPr>
                <w:sz w:val="16"/>
              </w:rPr>
              <w:t>VARCHAR(100)</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Tên vùng (Nội quận, Liên quận nội thành, Ngoại thành)</w:t>
            </w:r>
          </w:p>
        </w:tc>
      </w:tr>
      <w:tr>
        <w:tc>
          <w:tcPr>
            <w:tcW w:type="dxa" w:w="2160"/>
            <w:tcMar>
              <w:top w:w="40" w:type="dxa"/>
              <w:bottom w:w="40" w:type="dxa"/>
              <w:left w:w="70" w:type="dxa"/>
              <w:right w:w="70" w:type="dxa"/>
            </w:tcMar>
          </w:tcPr>
          <w:p>
            <w:pPr>
              <w:spacing w:before="30" w:after="30"/>
            </w:pPr>
            <w:r>
              <w:rPr>
                <w:b/>
                <w:sz w:val="16"/>
              </w:rPr>
              <w:t>fixed_fee</w:t>
            </w:r>
          </w:p>
        </w:tc>
        <w:tc>
          <w:tcPr>
            <w:tcW w:type="dxa" w:w="1728"/>
            <w:tcMar>
              <w:top w:w="40" w:type="dxa"/>
              <w:bottom w:w="40" w:type="dxa"/>
              <w:left w:w="70" w:type="dxa"/>
              <w:right w:w="70" w:type="dxa"/>
            </w:tcMar>
          </w:tcPr>
          <w:p>
            <w:pPr>
              <w:spacing w:before="30" w:after="30"/>
            </w:pPr>
            <w:r>
              <w:rPr>
                <w:sz w:val="16"/>
              </w:rPr>
              <w:t>DECIMAL(10,2)</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Mức cước cố định: 15.000đ, 25.000đ, 45.000đ</w:t>
            </w:r>
          </w:p>
        </w:tc>
      </w:tr>
      <w:tr>
        <w:tc>
          <w:tcPr>
            <w:tcW w:type="dxa" w:w="2160"/>
            <w:tcMar>
              <w:top w:w="40" w:type="dxa"/>
              <w:bottom w:w="40" w:type="dxa"/>
              <w:left w:w="70" w:type="dxa"/>
              <w:right w:w="70" w:type="dxa"/>
            </w:tcMar>
          </w:tcPr>
          <w:p>
            <w:pPr>
              <w:spacing w:before="30" w:after="30"/>
            </w:pPr>
            <w:r>
              <w:rPr>
                <w:b/>
                <w:sz w:val="16"/>
              </w:rPr>
              <w:t>suburban_districts</w:t>
            </w:r>
          </w:p>
        </w:tc>
        <w:tc>
          <w:tcPr>
            <w:tcW w:type="dxa" w:w="1728"/>
            <w:tcMar>
              <w:top w:w="40" w:type="dxa"/>
              <w:bottom w:w="40" w:type="dxa"/>
              <w:left w:w="70" w:type="dxa"/>
              <w:right w:w="70" w:type="dxa"/>
            </w:tcMar>
          </w:tcPr>
          <w:p>
            <w:pPr>
              <w:spacing w:before="30" w:after="30"/>
            </w:pPr>
            <w:r>
              <w:rPr>
                <w:sz w:val="16"/>
              </w:rPr>
              <w:t>TEXT</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NULL</w:t>
            </w:r>
          </w:p>
        </w:tc>
        <w:tc>
          <w:tcPr>
            <w:tcW w:type="dxa" w:w="3600"/>
            <w:tcMar>
              <w:top w:w="40" w:type="dxa"/>
              <w:bottom w:w="40" w:type="dxa"/>
              <w:left w:w="70" w:type="dxa"/>
              <w:right w:w="70" w:type="dxa"/>
            </w:tcMar>
          </w:tcPr>
          <w:p>
            <w:pPr>
              <w:spacing w:before="30" w:after="30"/>
            </w:pPr>
            <w:r>
              <w:rPr>
                <w:sz w:val="16"/>
              </w:rPr>
              <w:t>Danh sách quận ngoại thành (Hóc Môn, Củ Chi)</w:t>
            </w:r>
          </w:p>
        </w:tc>
      </w:tr>
    </w:tbl>
    <w:p>
      <w:pPr>
        <w:spacing w:after="120"/>
      </w:pPr>
    </w:p>
    <w:p>
      <w:pPr>
        <w:keepNext/>
        <w:spacing w:before="240" w:after="80"/>
      </w:pPr>
      <w:r>
        <w:rPr>
          <w:b/>
          <w:color w:val="EE4D2D"/>
          <w:sz w:val="22"/>
        </w:rPr>
        <w:t>Bảng: 15. notifications (Hộp thư thông báo thời gian thực)</w:t>
      </w:r>
    </w:p>
    <w:p>
      <w:pPr>
        <w:spacing w:after="80"/>
      </w:pPr>
      <w:r>
        <w:rPr>
          <w:i/>
          <w:color w:val="475569"/>
          <w:sz w:val="19"/>
        </w:rPr>
        <w:t>Mô tả nghiệp vụ: Lưu trữ các thông báo giao nhận, voucher và điểm uy tín gửi đến khách hàng và đối tác.</w:t>
      </w:r>
    </w:p>
    <w:tbl>
      <w:tblPr>
        <w:tblW w:type="auto" w:w="0"/>
        <w:jc w:val="center"/>
        <w:tblLayout w:type="fixed"/>
        <w:tblLook w:firstColumn="1" w:firstRow="1" w:lastColumn="0" w:lastRow="0" w:noHBand="0" w:noVBand="1" w:val="04A0"/>
      </w:tblPr>
      <w:tblGrid>
        <w:gridCol w:w="1973"/>
        <w:gridCol w:w="1973"/>
        <w:gridCol w:w="1973"/>
        <w:gridCol w:w="1973"/>
        <w:gridCol w:w="1973"/>
      </w:tblGrid>
      <w:tr>
        <w:tc>
          <w:tcPr>
            <w:tcW w:type="dxa" w:w="2160"/>
            <w:shd w:fill="1E3A8A"/>
            <w:tcMar>
              <w:top w:w="80" w:type="dxa"/>
              <w:bottom w:w="80" w:type="dxa"/>
              <w:left w:w="90" w:type="dxa"/>
              <w:right w:w="90" w:type="dxa"/>
            </w:tcMar>
          </w:tcPr>
          <w:p>
            <w:pPr>
              <w:jc w:val="center"/>
            </w:pPr>
            <w:r>
              <w:rPr>
                <w:b/>
                <w:color w:val="FFFFFF"/>
                <w:sz w:val="17"/>
              </w:rPr>
              <w:t>Tên Cột (Field)</w:t>
            </w:r>
          </w:p>
        </w:tc>
        <w:tc>
          <w:tcPr>
            <w:tcW w:type="dxa" w:w="1728"/>
            <w:shd w:fill="1E3A8A"/>
            <w:tcMar>
              <w:top w:w="80" w:type="dxa"/>
              <w:bottom w:w="80" w:type="dxa"/>
              <w:left w:w="90" w:type="dxa"/>
              <w:right w:w="90" w:type="dxa"/>
            </w:tcMar>
          </w:tcPr>
          <w:p>
            <w:pPr>
              <w:jc w:val="center"/>
            </w:pPr>
            <w:r>
              <w:rPr>
                <w:b/>
                <w:color w:val="FFFFFF"/>
                <w:sz w:val="17"/>
              </w:rPr>
              <w:t>Kiểu Dữ Liệu</w:t>
            </w:r>
          </w:p>
        </w:tc>
        <w:tc>
          <w:tcPr>
            <w:tcW w:type="dxa" w:w="1296"/>
            <w:shd w:fill="1E3A8A"/>
            <w:tcMar>
              <w:top w:w="80" w:type="dxa"/>
              <w:bottom w:w="80" w:type="dxa"/>
              <w:left w:w="90" w:type="dxa"/>
              <w:right w:w="90" w:type="dxa"/>
            </w:tcMar>
          </w:tcPr>
          <w:p>
            <w:pPr>
              <w:jc w:val="center"/>
            </w:pPr>
            <w:r>
              <w:rPr>
                <w:b/>
                <w:color w:val="FFFFFF"/>
                <w:sz w:val="17"/>
              </w:rPr>
              <w:t>Khóa (Key)</w:t>
            </w:r>
          </w:p>
        </w:tc>
        <w:tc>
          <w:tcPr>
            <w:tcW w:type="dxa" w:w="1728"/>
            <w:shd w:fill="1E3A8A"/>
            <w:tcMar>
              <w:top w:w="80" w:type="dxa"/>
              <w:bottom w:w="80" w:type="dxa"/>
              <w:left w:w="90" w:type="dxa"/>
              <w:right w:w="90" w:type="dxa"/>
            </w:tcMar>
          </w:tcPr>
          <w:p>
            <w:pPr>
              <w:jc w:val="center"/>
            </w:pPr>
            <w:r>
              <w:rPr>
                <w:b/>
                <w:color w:val="FFFFFF"/>
                <w:sz w:val="17"/>
              </w:rPr>
              <w:t>Ràng Buộc (Null/Def)</w:t>
            </w:r>
          </w:p>
        </w:tc>
        <w:tc>
          <w:tcPr>
            <w:tcW w:type="dxa" w:w="3600"/>
            <w:shd w:fill="1E3A8A"/>
            <w:tcMar>
              <w:top w:w="80" w:type="dxa"/>
              <w:bottom w:w="80" w:type="dxa"/>
              <w:left w:w="90" w:type="dxa"/>
              <w:right w:w="90" w:type="dxa"/>
            </w:tcMar>
          </w:tcPr>
          <w:p>
            <w:pPr>
              <w:jc w:val="center"/>
            </w:pPr>
            <w:r>
              <w:rPr>
                <w:b/>
                <w:color w:val="FFFFFF"/>
                <w:sz w:val="17"/>
              </w:rPr>
              <w:t>Mô Tả Chi Tiết / Ý Nghĩa Nghiệp Vụ</w:t>
            </w:r>
          </w:p>
        </w:tc>
      </w:tr>
      <w:tr>
        <w:tc>
          <w:tcPr>
            <w:tcW w:type="dxa" w:w="2160"/>
            <w:tcMar>
              <w:top w:w="40" w:type="dxa"/>
              <w:bottom w:w="40" w:type="dxa"/>
              <w:left w:w="70" w:type="dxa"/>
              <w:right w:w="70" w:type="dxa"/>
            </w:tcMar>
          </w:tcPr>
          <w:p>
            <w:pPr>
              <w:spacing w:before="30" w:after="30"/>
            </w:pPr>
            <w:r>
              <w:rPr>
                <w:b/>
                <w:sz w:val="16"/>
              </w:rPr>
              <w:t>id</w:t>
            </w:r>
          </w:p>
        </w:tc>
        <w:tc>
          <w:tcPr>
            <w:tcW w:type="dxa" w:w="1728"/>
            <w:tcMar>
              <w:top w:w="40" w:type="dxa"/>
              <w:bottom w:w="40" w:type="dxa"/>
              <w:left w:w="70" w:type="dxa"/>
              <w:right w:w="70" w:type="dxa"/>
            </w:tcMar>
          </w:tcPr>
          <w:p>
            <w:pPr>
              <w:spacing w:before="30" w:after="30"/>
            </w:pPr>
            <w:r>
              <w:rPr>
                <w:sz w:val="16"/>
              </w:rPr>
              <w:t>INT AUTO_INCREMENT</w:t>
            </w:r>
          </w:p>
        </w:tc>
        <w:tc>
          <w:tcPr>
            <w:tcW w:type="dxa" w:w="1296"/>
            <w:tcMar>
              <w:top w:w="40" w:type="dxa"/>
              <w:bottom w:w="40" w:type="dxa"/>
              <w:left w:w="70" w:type="dxa"/>
              <w:right w:w="70" w:type="dxa"/>
            </w:tcMar>
          </w:tcPr>
          <w:p>
            <w:pPr>
              <w:spacing w:before="30" w:after="30"/>
            </w:pPr>
            <w:r>
              <w:rPr>
                <w:b/>
                <w:color w:val="EE4D2D"/>
                <w:sz w:val="16"/>
              </w:rPr>
              <w:t>PK</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Khóa chính tự tăng</w:t>
            </w:r>
          </w:p>
        </w:tc>
      </w:tr>
      <w:tr>
        <w:tc>
          <w:tcPr>
            <w:tcW w:type="dxa" w:w="2160"/>
            <w:tcMar>
              <w:top w:w="40" w:type="dxa"/>
              <w:bottom w:w="40" w:type="dxa"/>
              <w:left w:w="70" w:type="dxa"/>
              <w:right w:w="70" w:type="dxa"/>
            </w:tcMar>
          </w:tcPr>
          <w:p>
            <w:pPr>
              <w:spacing w:before="30" w:after="30"/>
            </w:pPr>
            <w:r>
              <w:rPr>
                <w:b/>
                <w:sz w:val="16"/>
              </w:rPr>
              <w:t>user_id</w:t>
            </w:r>
          </w:p>
        </w:tc>
        <w:tc>
          <w:tcPr>
            <w:tcW w:type="dxa" w:w="1728"/>
            <w:tcMar>
              <w:top w:w="40" w:type="dxa"/>
              <w:bottom w:w="40" w:type="dxa"/>
              <w:left w:w="70" w:type="dxa"/>
              <w:right w:w="70" w:type="dxa"/>
            </w:tcMar>
          </w:tcPr>
          <w:p>
            <w:pPr>
              <w:spacing w:before="30" w:after="30"/>
            </w:pPr>
            <w:r>
              <w:rPr>
                <w:sz w:val="16"/>
              </w:rPr>
              <w:t>VARCHAR(50)</w:t>
            </w:r>
          </w:p>
        </w:tc>
        <w:tc>
          <w:tcPr>
            <w:tcW w:type="dxa" w:w="1296"/>
            <w:tcMar>
              <w:top w:w="40" w:type="dxa"/>
              <w:bottom w:w="40" w:type="dxa"/>
              <w:left w:w="70" w:type="dxa"/>
              <w:right w:w="70" w:type="dxa"/>
            </w:tcMar>
          </w:tcPr>
          <w:p>
            <w:pPr>
              <w:spacing w:before="30" w:after="30"/>
            </w:pPr>
            <w:r>
              <w:rPr>
                <w:b/>
                <w:color w:val="2563EB"/>
                <w:sz w:val="16"/>
              </w:rPr>
              <w:t>FK</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Khóa ngoại tham chiếu users(id)</w:t>
            </w:r>
          </w:p>
        </w:tc>
      </w:tr>
      <w:tr>
        <w:tc>
          <w:tcPr>
            <w:tcW w:type="dxa" w:w="2160"/>
            <w:tcMar>
              <w:top w:w="40" w:type="dxa"/>
              <w:bottom w:w="40" w:type="dxa"/>
              <w:left w:w="70" w:type="dxa"/>
              <w:right w:w="70" w:type="dxa"/>
            </w:tcMar>
          </w:tcPr>
          <w:p>
            <w:pPr>
              <w:spacing w:before="30" w:after="30"/>
            </w:pPr>
            <w:r>
              <w:rPr>
                <w:b/>
                <w:sz w:val="16"/>
              </w:rPr>
              <w:t>title</w:t>
            </w:r>
          </w:p>
        </w:tc>
        <w:tc>
          <w:tcPr>
            <w:tcW w:type="dxa" w:w="1728"/>
            <w:tcMar>
              <w:top w:w="40" w:type="dxa"/>
              <w:bottom w:w="40" w:type="dxa"/>
              <w:left w:w="70" w:type="dxa"/>
              <w:right w:w="70" w:type="dxa"/>
            </w:tcMar>
          </w:tcPr>
          <w:p>
            <w:pPr>
              <w:spacing w:before="30" w:after="30"/>
            </w:pPr>
            <w:r>
              <w:rPr>
                <w:sz w:val="16"/>
              </w:rPr>
              <w:t>VARCHAR(150)</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Tiêu đề thông báo</w:t>
            </w:r>
          </w:p>
        </w:tc>
      </w:tr>
      <w:tr>
        <w:tc>
          <w:tcPr>
            <w:tcW w:type="dxa" w:w="2160"/>
            <w:tcMar>
              <w:top w:w="40" w:type="dxa"/>
              <w:bottom w:w="40" w:type="dxa"/>
              <w:left w:w="70" w:type="dxa"/>
              <w:right w:w="70" w:type="dxa"/>
            </w:tcMar>
          </w:tcPr>
          <w:p>
            <w:pPr>
              <w:spacing w:before="30" w:after="30"/>
            </w:pPr>
            <w:r>
              <w:rPr>
                <w:b/>
                <w:sz w:val="16"/>
              </w:rPr>
              <w:t>body</w:t>
            </w:r>
          </w:p>
        </w:tc>
        <w:tc>
          <w:tcPr>
            <w:tcW w:type="dxa" w:w="1728"/>
            <w:tcMar>
              <w:top w:w="40" w:type="dxa"/>
              <w:bottom w:w="40" w:type="dxa"/>
              <w:left w:w="70" w:type="dxa"/>
              <w:right w:w="70" w:type="dxa"/>
            </w:tcMar>
          </w:tcPr>
          <w:p>
            <w:pPr>
              <w:spacing w:before="30" w:after="30"/>
            </w:pPr>
            <w:r>
              <w:rPr>
                <w:sz w:val="16"/>
              </w:rPr>
              <w:t>TEXT</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Nội dung chi tiết thông báo</w:t>
            </w:r>
          </w:p>
        </w:tc>
      </w:tr>
      <w:tr>
        <w:tc>
          <w:tcPr>
            <w:tcW w:type="dxa" w:w="2160"/>
            <w:tcMar>
              <w:top w:w="40" w:type="dxa"/>
              <w:bottom w:w="40" w:type="dxa"/>
              <w:left w:w="70" w:type="dxa"/>
              <w:right w:w="70" w:type="dxa"/>
            </w:tcMar>
          </w:tcPr>
          <w:p>
            <w:pPr>
              <w:spacing w:before="30" w:after="30"/>
            </w:pPr>
            <w:r>
              <w:rPr>
                <w:b/>
                <w:sz w:val="16"/>
              </w:rPr>
              <w:t>type</w:t>
            </w:r>
          </w:p>
        </w:tc>
        <w:tc>
          <w:tcPr>
            <w:tcW w:type="dxa" w:w="1728"/>
            <w:tcMar>
              <w:top w:w="40" w:type="dxa"/>
              <w:bottom w:w="40" w:type="dxa"/>
              <w:left w:w="70" w:type="dxa"/>
              <w:right w:w="70" w:type="dxa"/>
            </w:tcMar>
          </w:tcPr>
          <w:p>
            <w:pPr>
              <w:spacing w:before="30" w:after="30"/>
            </w:pPr>
            <w:r>
              <w:rPr>
                <w:sz w:val="16"/>
              </w:rPr>
              <w:t>ENUM</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NOT NULL</w:t>
            </w:r>
          </w:p>
        </w:tc>
        <w:tc>
          <w:tcPr>
            <w:tcW w:type="dxa" w:w="3600"/>
            <w:tcMar>
              <w:top w:w="40" w:type="dxa"/>
              <w:bottom w:w="40" w:type="dxa"/>
              <w:left w:w="70" w:type="dxa"/>
              <w:right w:w="70" w:type="dxa"/>
            </w:tcMar>
          </w:tcPr>
          <w:p>
            <w:pPr>
              <w:spacing w:before="30" w:after="30"/>
            </w:pPr>
            <w:r>
              <w:rPr>
                <w:sz w:val="16"/>
              </w:rPr>
              <w:t>Phân loại: 'ORDER', 'PROMOTION', 'SYSTEM', 'PENALTY'</w:t>
            </w:r>
          </w:p>
        </w:tc>
      </w:tr>
      <w:tr>
        <w:tc>
          <w:tcPr>
            <w:tcW w:type="dxa" w:w="2160"/>
            <w:tcMar>
              <w:top w:w="40" w:type="dxa"/>
              <w:bottom w:w="40" w:type="dxa"/>
              <w:left w:w="70" w:type="dxa"/>
              <w:right w:w="70" w:type="dxa"/>
            </w:tcMar>
          </w:tcPr>
          <w:p>
            <w:pPr>
              <w:spacing w:before="30" w:after="30"/>
            </w:pPr>
            <w:r>
              <w:rPr>
                <w:b/>
                <w:sz w:val="16"/>
              </w:rPr>
              <w:t>related_order_id</w:t>
            </w:r>
          </w:p>
        </w:tc>
        <w:tc>
          <w:tcPr>
            <w:tcW w:type="dxa" w:w="1728"/>
            <w:tcMar>
              <w:top w:w="40" w:type="dxa"/>
              <w:bottom w:w="40" w:type="dxa"/>
              <w:left w:w="70" w:type="dxa"/>
              <w:right w:w="70" w:type="dxa"/>
            </w:tcMar>
          </w:tcPr>
          <w:p>
            <w:pPr>
              <w:spacing w:before="30" w:after="30"/>
            </w:pPr>
            <w:r>
              <w:rPr>
                <w:sz w:val="16"/>
              </w:rPr>
              <w:t>VARCHAR(50)</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NULL</w:t>
            </w:r>
          </w:p>
        </w:tc>
        <w:tc>
          <w:tcPr>
            <w:tcW w:type="dxa" w:w="3600"/>
            <w:tcMar>
              <w:top w:w="40" w:type="dxa"/>
              <w:bottom w:w="40" w:type="dxa"/>
              <w:left w:w="70" w:type="dxa"/>
              <w:right w:w="70" w:type="dxa"/>
            </w:tcMar>
          </w:tcPr>
          <w:p>
            <w:pPr>
              <w:spacing w:before="30" w:after="30"/>
            </w:pPr>
            <w:r>
              <w:rPr>
                <w:sz w:val="16"/>
              </w:rPr>
              <w:t>Mã đơn hàng liên quan nếu có</w:t>
            </w:r>
          </w:p>
        </w:tc>
      </w:tr>
      <w:tr>
        <w:tc>
          <w:tcPr>
            <w:tcW w:type="dxa" w:w="2160"/>
            <w:tcMar>
              <w:top w:w="40" w:type="dxa"/>
              <w:bottom w:w="40" w:type="dxa"/>
              <w:left w:w="70" w:type="dxa"/>
              <w:right w:w="70" w:type="dxa"/>
            </w:tcMar>
          </w:tcPr>
          <w:p>
            <w:pPr>
              <w:spacing w:before="30" w:after="30"/>
            </w:pPr>
            <w:r>
              <w:rPr>
                <w:b/>
                <w:sz w:val="16"/>
              </w:rPr>
              <w:t>is_read</w:t>
            </w:r>
          </w:p>
        </w:tc>
        <w:tc>
          <w:tcPr>
            <w:tcW w:type="dxa" w:w="1728"/>
            <w:tcMar>
              <w:top w:w="40" w:type="dxa"/>
              <w:bottom w:w="40" w:type="dxa"/>
              <w:left w:w="70" w:type="dxa"/>
              <w:right w:w="70" w:type="dxa"/>
            </w:tcMar>
          </w:tcPr>
          <w:p>
            <w:pPr>
              <w:spacing w:before="30" w:after="30"/>
            </w:pPr>
            <w:r>
              <w:rPr>
                <w:sz w:val="16"/>
              </w:rPr>
              <w:t>BOOLEAN</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FALSE</w:t>
            </w:r>
          </w:p>
        </w:tc>
        <w:tc>
          <w:tcPr>
            <w:tcW w:type="dxa" w:w="3600"/>
            <w:tcMar>
              <w:top w:w="40" w:type="dxa"/>
              <w:bottom w:w="40" w:type="dxa"/>
              <w:left w:w="70" w:type="dxa"/>
              <w:right w:w="70" w:type="dxa"/>
            </w:tcMar>
          </w:tcPr>
          <w:p>
            <w:pPr>
              <w:spacing w:before="30" w:after="30"/>
            </w:pPr>
            <w:r>
              <w:rPr>
                <w:sz w:val="16"/>
              </w:rPr>
              <w:t>Đánh dấu đã đọc / chưa đọc</w:t>
            </w:r>
          </w:p>
        </w:tc>
      </w:tr>
      <w:tr>
        <w:tc>
          <w:tcPr>
            <w:tcW w:type="dxa" w:w="2160"/>
            <w:tcMar>
              <w:top w:w="40" w:type="dxa"/>
              <w:bottom w:w="40" w:type="dxa"/>
              <w:left w:w="70" w:type="dxa"/>
              <w:right w:w="70" w:type="dxa"/>
            </w:tcMar>
          </w:tcPr>
          <w:p>
            <w:pPr>
              <w:spacing w:before="30" w:after="30"/>
            </w:pPr>
            <w:r>
              <w:rPr>
                <w:b/>
                <w:sz w:val="16"/>
              </w:rPr>
              <w:t>created_at</w:t>
            </w:r>
          </w:p>
        </w:tc>
        <w:tc>
          <w:tcPr>
            <w:tcW w:type="dxa" w:w="1728"/>
            <w:tcMar>
              <w:top w:w="40" w:type="dxa"/>
              <w:bottom w:w="40" w:type="dxa"/>
              <w:left w:w="70" w:type="dxa"/>
              <w:right w:w="70" w:type="dxa"/>
            </w:tcMar>
          </w:tcPr>
          <w:p>
            <w:pPr>
              <w:spacing w:before="30" w:after="30"/>
            </w:pPr>
            <w:r>
              <w:rPr>
                <w:sz w:val="16"/>
              </w:rPr>
              <w:t>TIMESTAMP</w:t>
            </w:r>
          </w:p>
        </w:tc>
        <w:tc>
          <w:tcPr>
            <w:tcW w:type="dxa" w:w="1296"/>
            <w:tcMar>
              <w:top w:w="40" w:type="dxa"/>
              <w:bottom w:w="40" w:type="dxa"/>
              <w:left w:w="70" w:type="dxa"/>
              <w:right w:w="70" w:type="dxa"/>
            </w:tcMar>
          </w:tcPr>
          <w:p>
            <w:pPr>
              <w:spacing w:before="30" w:after="30"/>
            </w:pPr>
            <w:r>
              <w:rPr>
                <w:sz w:val="16"/>
              </w:rPr>
              <w:t>None</w:t>
            </w:r>
          </w:p>
        </w:tc>
        <w:tc>
          <w:tcPr>
            <w:tcW w:type="dxa" w:w="1728"/>
            <w:tcMar>
              <w:top w:w="40" w:type="dxa"/>
              <w:bottom w:w="40" w:type="dxa"/>
              <w:left w:w="70" w:type="dxa"/>
              <w:right w:w="70" w:type="dxa"/>
            </w:tcMar>
          </w:tcPr>
          <w:p>
            <w:pPr>
              <w:spacing w:before="30" w:after="30"/>
            </w:pPr>
            <w:r>
              <w:rPr>
                <w:sz w:val="16"/>
              </w:rPr>
              <w:t>DEFAULT CURRENT_TIMESTAMP</w:t>
            </w:r>
          </w:p>
        </w:tc>
        <w:tc>
          <w:tcPr>
            <w:tcW w:type="dxa" w:w="3600"/>
            <w:tcMar>
              <w:top w:w="40" w:type="dxa"/>
              <w:bottom w:w="40" w:type="dxa"/>
              <w:left w:w="70" w:type="dxa"/>
              <w:right w:w="70" w:type="dxa"/>
            </w:tcMar>
          </w:tcPr>
          <w:p>
            <w:pPr>
              <w:spacing w:before="30" w:after="30"/>
            </w:pPr>
            <w:r>
              <w:rPr>
                <w:sz w:val="16"/>
              </w:rPr>
              <w:t>Thời gian phát thông báo</w:t>
            </w:r>
          </w:p>
        </w:tc>
      </w:tr>
    </w:tbl>
    <w:p>
      <w:pPr>
        <w:spacing w:after="120"/>
      </w:pPr>
    </w:p>
    <w:p>
      <w:pPr>
        <w:keepNext/>
        <w:spacing w:before="320" w:after="120"/>
      </w:pPr>
      <w:r>
        <w:rPr>
          <w:b/>
          <w:color w:val="0F172A"/>
          <w:sz w:val="26"/>
        </w:rPr>
        <w:t>4. CÁC RÀNG BUỘC TOÀN VẸN &amp; QUY TẮC NGHIỆP VỤ (BUSINESS RULES)</w:t>
      </w:r>
    </w:p>
    <w:p>
      <w:pPr>
        <w:pStyle w:val="ListBullet"/>
        <w:spacing w:after="60"/>
      </w:pPr>
      <w:r>
        <w:rPr>
          <w:b/>
        </w:rPr>
        <w:t xml:space="preserve">Ràng buộc chuẩn 4 trạng thái quán: </w:t>
      </w:r>
      <w:r>
        <w:t>stores.status chỉ được phép nhận 1 trong 4 giá trị: PENDING, OPEN, LOCKED, CLOSED. Chỉ những quán có status = 'OPEN' và is_hidden = FALSE mới được xuất hiện trên kết quả tìm kiếm của khách hàng (khách/b4.html).</w:t>
      </w:r>
    </w:p>
    <w:p>
      <w:pPr>
        <w:pStyle w:val="ListBullet"/>
        <w:spacing w:after="60"/>
      </w:pPr>
      <w:r>
        <w:rPr>
          <w:b/>
        </w:rPr>
        <w:t xml:space="preserve">Quy trình 3 mức chế tài khiếu nại của Admin: </w:t>
      </w:r>
      <w:r>
        <w:t>Khi khiếu nại (complaints) được thụ lý: Mức 1 (WARN) gửi thông báo nhắc nhở; Mức 2 (HIDE) cập nhật stores.is_hidden = TRUE để ẩn gian hàng; Mức 3 (LOCK) cập nhật stores.status = 'LOCKED' thu hồi quyền kinh doanh vĩnh viễn.</w:t>
      </w:r>
    </w:p>
    <w:p>
      <w:pPr>
        <w:pStyle w:val="ListBullet"/>
        <w:spacing w:after="60"/>
      </w:pPr>
      <w:r>
        <w:rPr>
          <w:b/>
        </w:rPr>
        <w:t xml:space="preserve">Thuật toán tính Điểm Uy Tín khách hàng (TrustScore): </w:t>
      </w:r>
      <w:r>
        <w:t>Khách hàng mới bắt đầu với 100 điểm. Mỗi đơn hoàn thành nhận hàng thành công: giữ vững điểm và tăng tỷ lệ uy tín. Mỗi đơn boom hàng / không nhận vô cớ: trừ 25 điểm / lần. Nếu trust_score &lt; 70 điểm, hệ thống tự động khóa tính năng thanh toán COD tiền mặt, bắt buộc thanh toán MoMo/VNPAY trả trước.</w:t>
      </w:r>
    </w:p>
    <w:p>
      <w:pPr>
        <w:pStyle w:val="ListBullet"/>
        <w:spacing w:after="60"/>
      </w:pPr>
      <w:r>
        <w:rPr>
          <w:b/>
        </w:rPr>
        <w:t xml:space="preserve">Quy tắc phân vùng cước ship TP.HCM: </w:t>
      </w:r>
      <w:r>
        <w:t>Nếu địa chỉ giao hàng trùng quận quán -&gt; áp dụng cước nội quận 15.000đ. Nếu địa chỉ thuộc Huyện Hóc Môn hoặc Củ Chi -&gt; áp dụng cước ngoại thành 45.000đ. Các trường hợp liên quận nội thành còn lại -&gt; áp dụng cước 25.000đ.</w:t>
      </w:r>
    </w:p>
    <w:p>
      <w:pPr>
        <w:pStyle w:val="ListBullet"/>
        <w:spacing w:after="60"/>
      </w:pPr>
      <w:r>
        <w:rPr>
          <w:b/>
        </w:rPr>
        <w:t xml:space="preserve">Cơ chế đối soát khép kín bằng Delivery Token: </w:t>
      </w:r>
      <w:r>
        <w:t>Mỗi đơn hàng sinh một mã delivery_token ngẫu nhiên duy nhất (VD: TOKEN_OISHI_88291) khi tạo đơn. Chỉ khi tài xế quét camera mã QR này trên máy khách hàng, hệ thống mới cho phép chuyển orders.order_status sang 'COMPLETED'.</w:t>
      </w:r>
    </w:p>
    <w:p>
      <w:pPr>
        <w:pStyle w:val="ListBullet"/>
        <w:spacing w:after="60"/>
      </w:pPr>
      <w:r>
        <w:rPr>
          <w:b/>
        </w:rPr>
        <w:t xml:space="preserve">Ràng buộc điều phối tài xế nội bộ của quán: </w:t>
      </w:r>
      <w:r>
        <w:t>Cửa hàng chỉ được phép gán các đơn hàng mới cho những tài xế thuộc store_id của quán và có duty_status = 'AVAILABLE' (đang rảnh).</w:t>
      </w:r>
    </w:p>
    <w:p>
      <w:pPr>
        <w:keepNext/>
        <w:spacing w:before="320" w:after="120"/>
      </w:pPr>
      <w:r>
        <w:rPr>
          <w:b/>
          <w:color w:val="0F172A"/>
          <w:sz w:val="26"/>
        </w:rPr>
        <w:t>5. THIẾT KẾ CHỈ MỤC (INDEXES) &amp; TỐI ƯU HIỆU NĂNG TRUY VẤN</w:t>
      </w:r>
    </w:p>
    <w:p>
      <w:r>
        <w:t>Nhằm đảm bảo tốc độ phản hồi mili-giây (latency &lt; 50ms) cho các truy vấn thời gian thực của ứng dụng di động, các chỉ mục sau được thiết lập:</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2160"/>
            <w:shd w:fill="1E293B"/>
            <w:tcMar>
              <w:top w:w="80" w:type="dxa"/>
              <w:bottom w:w="80" w:type="dxa"/>
              <w:left w:w="90" w:type="dxa"/>
              <w:right w:w="90" w:type="dxa"/>
            </w:tcMar>
          </w:tcPr>
          <w:p>
            <w:pPr>
              <w:jc w:val="center"/>
            </w:pPr>
            <w:r>
              <w:rPr>
                <w:b/>
                <w:color w:val="FFFFFF"/>
                <w:sz w:val="17"/>
              </w:rPr>
              <w:t>Tên Bảng</w:t>
            </w:r>
          </w:p>
        </w:tc>
        <w:tc>
          <w:tcPr>
            <w:tcW w:type="dxa" w:w="2592"/>
            <w:shd w:fill="1E293B"/>
            <w:tcMar>
              <w:top w:w="80" w:type="dxa"/>
              <w:bottom w:w="80" w:type="dxa"/>
              <w:left w:w="90" w:type="dxa"/>
              <w:right w:w="90" w:type="dxa"/>
            </w:tcMar>
          </w:tcPr>
          <w:p>
            <w:pPr>
              <w:jc w:val="center"/>
            </w:pPr>
            <w:r>
              <w:rPr>
                <w:b/>
                <w:color w:val="FFFFFF"/>
                <w:sz w:val="17"/>
              </w:rPr>
              <w:t>Tên Chỉ Mục (Index)</w:t>
            </w:r>
          </w:p>
        </w:tc>
        <w:tc>
          <w:tcPr>
            <w:tcW w:type="dxa" w:w="2592"/>
            <w:shd w:fill="1E293B"/>
            <w:tcMar>
              <w:top w:w="80" w:type="dxa"/>
              <w:bottom w:w="80" w:type="dxa"/>
              <w:left w:w="90" w:type="dxa"/>
              <w:right w:w="90" w:type="dxa"/>
            </w:tcMar>
          </w:tcPr>
          <w:p>
            <w:pPr>
              <w:jc w:val="center"/>
            </w:pPr>
            <w:r>
              <w:rPr>
                <w:b/>
                <w:color w:val="FFFFFF"/>
                <w:sz w:val="17"/>
              </w:rPr>
              <w:t>Các Cột Chỉ Mục</w:t>
            </w:r>
          </w:p>
        </w:tc>
        <w:tc>
          <w:tcPr>
            <w:tcW w:type="dxa" w:w="3168"/>
            <w:shd w:fill="1E293B"/>
            <w:tcMar>
              <w:top w:w="80" w:type="dxa"/>
              <w:bottom w:w="80" w:type="dxa"/>
              <w:left w:w="90" w:type="dxa"/>
              <w:right w:w="90" w:type="dxa"/>
            </w:tcMar>
          </w:tcPr>
          <w:p>
            <w:pPr>
              <w:jc w:val="center"/>
            </w:pPr>
            <w:r>
              <w:rPr>
                <w:b/>
                <w:color w:val="FFFFFF"/>
                <w:sz w:val="17"/>
              </w:rPr>
              <w:t>Mục Đích Tối Ưu Truy Vấn</w:t>
            </w:r>
          </w:p>
        </w:tc>
      </w:tr>
      <w:tr>
        <w:tc>
          <w:tcPr>
            <w:tcW w:type="dxa" w:w="2160"/>
            <w:tcMar>
              <w:top w:w="40" w:type="dxa"/>
              <w:bottom w:w="40" w:type="dxa"/>
              <w:left w:w="70" w:type="dxa"/>
              <w:right w:w="70" w:type="dxa"/>
            </w:tcMar>
          </w:tcPr>
          <w:p>
            <w:pPr>
              <w:spacing w:before="30" w:after="30"/>
            </w:pPr>
            <w:r>
              <w:rPr>
                <w:b/>
                <w:sz w:val="16"/>
              </w:rPr>
              <w:t>stores</w:t>
            </w:r>
          </w:p>
        </w:tc>
        <w:tc>
          <w:tcPr>
            <w:tcW w:type="dxa" w:w="2592"/>
            <w:tcMar>
              <w:top w:w="40" w:type="dxa"/>
              <w:bottom w:w="40" w:type="dxa"/>
              <w:left w:w="70" w:type="dxa"/>
              <w:right w:w="70" w:type="dxa"/>
            </w:tcMar>
          </w:tcPr>
          <w:p>
            <w:pPr>
              <w:spacing w:before="30" w:after="30"/>
            </w:pPr>
            <w:r>
              <w:rPr>
                <w:b/>
                <w:sz w:val="16"/>
              </w:rPr>
              <w:t>idx_stores_status_district</w:t>
            </w:r>
          </w:p>
        </w:tc>
        <w:tc>
          <w:tcPr>
            <w:tcW w:type="dxa" w:w="2592"/>
            <w:tcMar>
              <w:top w:w="40" w:type="dxa"/>
              <w:bottom w:w="40" w:type="dxa"/>
              <w:left w:w="70" w:type="dxa"/>
              <w:right w:w="70" w:type="dxa"/>
            </w:tcMar>
          </w:tcPr>
          <w:p>
            <w:pPr>
              <w:spacing w:before="30" w:after="30"/>
            </w:pPr>
            <w:r>
              <w:rPr>
                <w:sz w:val="16"/>
              </w:rPr>
              <w:t>status, district, is_hidden</w:t>
            </w:r>
          </w:p>
        </w:tc>
        <w:tc>
          <w:tcPr>
            <w:tcW w:type="dxa" w:w="3168"/>
            <w:tcMar>
              <w:top w:w="40" w:type="dxa"/>
              <w:bottom w:w="40" w:type="dxa"/>
              <w:left w:w="70" w:type="dxa"/>
              <w:right w:w="70" w:type="dxa"/>
            </w:tcMar>
          </w:tcPr>
          <w:p>
            <w:pPr>
              <w:spacing w:before="30" w:after="30"/>
            </w:pPr>
            <w:r>
              <w:rPr>
                <w:sz w:val="16"/>
              </w:rPr>
              <w:t>Tăng tốc tìm kiếm quán theo quận tại TP.HCM trên App Khách</w:t>
            </w:r>
          </w:p>
        </w:tc>
      </w:tr>
      <w:tr>
        <w:tc>
          <w:tcPr>
            <w:tcW w:type="dxa" w:w="2160"/>
            <w:tcMar>
              <w:top w:w="40" w:type="dxa"/>
              <w:bottom w:w="40" w:type="dxa"/>
              <w:left w:w="70" w:type="dxa"/>
              <w:right w:w="70" w:type="dxa"/>
            </w:tcMar>
          </w:tcPr>
          <w:p>
            <w:pPr>
              <w:spacing w:before="30" w:after="30"/>
            </w:pPr>
            <w:r>
              <w:rPr>
                <w:b/>
                <w:sz w:val="16"/>
              </w:rPr>
              <w:t>orders</w:t>
            </w:r>
          </w:p>
        </w:tc>
        <w:tc>
          <w:tcPr>
            <w:tcW w:type="dxa" w:w="2592"/>
            <w:tcMar>
              <w:top w:w="40" w:type="dxa"/>
              <w:bottom w:w="40" w:type="dxa"/>
              <w:left w:w="70" w:type="dxa"/>
              <w:right w:w="70" w:type="dxa"/>
            </w:tcMar>
          </w:tcPr>
          <w:p>
            <w:pPr>
              <w:spacing w:before="30" w:after="30"/>
            </w:pPr>
            <w:r>
              <w:rPr>
                <w:b/>
                <w:sz w:val="16"/>
              </w:rPr>
              <w:t>idx_orders_store_status</w:t>
            </w:r>
          </w:p>
        </w:tc>
        <w:tc>
          <w:tcPr>
            <w:tcW w:type="dxa" w:w="2592"/>
            <w:tcMar>
              <w:top w:w="40" w:type="dxa"/>
              <w:bottom w:w="40" w:type="dxa"/>
              <w:left w:w="70" w:type="dxa"/>
              <w:right w:w="70" w:type="dxa"/>
            </w:tcMar>
          </w:tcPr>
          <w:p>
            <w:pPr>
              <w:spacing w:before="30" w:after="30"/>
            </w:pPr>
            <w:r>
              <w:rPr>
                <w:sz w:val="16"/>
              </w:rPr>
              <w:t>store_id, order_status</w:t>
            </w:r>
          </w:p>
        </w:tc>
        <w:tc>
          <w:tcPr>
            <w:tcW w:type="dxa" w:w="3168"/>
            <w:tcMar>
              <w:top w:w="40" w:type="dxa"/>
              <w:bottom w:w="40" w:type="dxa"/>
              <w:left w:w="70" w:type="dxa"/>
              <w:right w:w="70" w:type="dxa"/>
            </w:tcMar>
          </w:tcPr>
          <w:p>
            <w:pPr>
              <w:spacing w:before="30" w:after="30"/>
            </w:pPr>
            <w:r>
              <w:rPr>
                <w:sz w:val="16"/>
              </w:rPr>
              <w:t>Tối ưu màn hình Danh sách đơn toàn bộ tại quán trên Admin &amp; Kênh Quán</w:t>
            </w:r>
          </w:p>
        </w:tc>
      </w:tr>
      <w:tr>
        <w:tc>
          <w:tcPr>
            <w:tcW w:type="dxa" w:w="2160"/>
            <w:tcMar>
              <w:top w:w="40" w:type="dxa"/>
              <w:bottom w:w="40" w:type="dxa"/>
              <w:left w:w="70" w:type="dxa"/>
              <w:right w:w="70" w:type="dxa"/>
            </w:tcMar>
          </w:tcPr>
          <w:p>
            <w:pPr>
              <w:spacing w:before="30" w:after="30"/>
            </w:pPr>
            <w:r>
              <w:rPr>
                <w:b/>
                <w:sz w:val="16"/>
              </w:rPr>
              <w:t>orders</w:t>
            </w:r>
          </w:p>
        </w:tc>
        <w:tc>
          <w:tcPr>
            <w:tcW w:type="dxa" w:w="2592"/>
            <w:tcMar>
              <w:top w:w="40" w:type="dxa"/>
              <w:bottom w:w="40" w:type="dxa"/>
              <w:left w:w="70" w:type="dxa"/>
              <w:right w:w="70" w:type="dxa"/>
            </w:tcMar>
          </w:tcPr>
          <w:p>
            <w:pPr>
              <w:spacing w:before="30" w:after="30"/>
            </w:pPr>
            <w:r>
              <w:rPr>
                <w:b/>
                <w:sz w:val="16"/>
              </w:rPr>
              <w:t>idx_orders_customer_time</w:t>
            </w:r>
          </w:p>
        </w:tc>
        <w:tc>
          <w:tcPr>
            <w:tcW w:type="dxa" w:w="2592"/>
            <w:tcMar>
              <w:top w:w="40" w:type="dxa"/>
              <w:bottom w:w="40" w:type="dxa"/>
              <w:left w:w="70" w:type="dxa"/>
              <w:right w:w="70" w:type="dxa"/>
            </w:tcMar>
          </w:tcPr>
          <w:p>
            <w:pPr>
              <w:spacing w:before="30" w:after="30"/>
            </w:pPr>
            <w:r>
              <w:rPr>
                <w:sz w:val="16"/>
              </w:rPr>
              <w:t>customer_id, order_time</w:t>
            </w:r>
          </w:p>
        </w:tc>
        <w:tc>
          <w:tcPr>
            <w:tcW w:type="dxa" w:w="3168"/>
            <w:tcMar>
              <w:top w:w="40" w:type="dxa"/>
              <w:bottom w:w="40" w:type="dxa"/>
              <w:left w:w="70" w:type="dxa"/>
              <w:right w:w="70" w:type="dxa"/>
            </w:tcMar>
          </w:tcPr>
          <w:p>
            <w:pPr>
              <w:spacing w:before="30" w:after="30"/>
            </w:pPr>
            <w:r>
              <w:rPr>
                <w:sz w:val="16"/>
              </w:rPr>
              <w:t>Tối ưu hiển thị Lịch sử đơn hàng của khách (b3.html)</w:t>
            </w:r>
          </w:p>
        </w:tc>
      </w:tr>
      <w:tr>
        <w:tc>
          <w:tcPr>
            <w:tcW w:type="dxa" w:w="2160"/>
            <w:tcMar>
              <w:top w:w="40" w:type="dxa"/>
              <w:bottom w:w="40" w:type="dxa"/>
              <w:left w:w="70" w:type="dxa"/>
              <w:right w:w="70" w:type="dxa"/>
            </w:tcMar>
          </w:tcPr>
          <w:p>
            <w:pPr>
              <w:spacing w:before="30" w:after="30"/>
            </w:pPr>
            <w:r>
              <w:rPr>
                <w:b/>
                <w:sz w:val="16"/>
              </w:rPr>
              <w:t>orders</w:t>
            </w:r>
          </w:p>
        </w:tc>
        <w:tc>
          <w:tcPr>
            <w:tcW w:type="dxa" w:w="2592"/>
            <w:tcMar>
              <w:top w:w="40" w:type="dxa"/>
              <w:bottom w:w="40" w:type="dxa"/>
              <w:left w:w="70" w:type="dxa"/>
              <w:right w:w="70" w:type="dxa"/>
            </w:tcMar>
          </w:tcPr>
          <w:p>
            <w:pPr>
              <w:spacing w:before="30" w:after="30"/>
            </w:pPr>
            <w:r>
              <w:rPr>
                <w:b/>
                <w:sz w:val="16"/>
              </w:rPr>
              <w:t>idx_orders_driver_duty</w:t>
            </w:r>
          </w:p>
        </w:tc>
        <w:tc>
          <w:tcPr>
            <w:tcW w:type="dxa" w:w="2592"/>
            <w:tcMar>
              <w:top w:w="40" w:type="dxa"/>
              <w:bottom w:w="40" w:type="dxa"/>
              <w:left w:w="70" w:type="dxa"/>
              <w:right w:w="70" w:type="dxa"/>
            </w:tcMar>
          </w:tcPr>
          <w:p>
            <w:pPr>
              <w:spacing w:before="30" w:after="30"/>
            </w:pPr>
            <w:r>
              <w:rPr>
                <w:sz w:val="16"/>
              </w:rPr>
              <w:t>driver_id, order_status</w:t>
            </w:r>
          </w:p>
        </w:tc>
        <w:tc>
          <w:tcPr>
            <w:tcW w:type="dxa" w:w="3168"/>
            <w:tcMar>
              <w:top w:w="40" w:type="dxa"/>
              <w:bottom w:w="40" w:type="dxa"/>
              <w:left w:w="70" w:type="dxa"/>
              <w:right w:w="70" w:type="dxa"/>
            </w:tcMar>
          </w:tcPr>
          <w:p>
            <w:pPr>
              <w:spacing w:before="30" w:after="30"/>
            </w:pPr>
            <w:r>
              <w:rPr>
                <w:sz w:val="16"/>
              </w:rPr>
              <w:t>Tối ưu màn hình theo dõi cuốc xe đang chạy của tài xế (ship/3,4,6)</w:t>
            </w:r>
          </w:p>
        </w:tc>
      </w:tr>
      <w:tr>
        <w:tc>
          <w:tcPr>
            <w:tcW w:type="dxa" w:w="2160"/>
            <w:tcMar>
              <w:top w:w="40" w:type="dxa"/>
              <w:bottom w:w="40" w:type="dxa"/>
              <w:left w:w="70" w:type="dxa"/>
              <w:right w:w="70" w:type="dxa"/>
            </w:tcMar>
          </w:tcPr>
          <w:p>
            <w:pPr>
              <w:spacing w:before="30" w:after="30"/>
            </w:pPr>
            <w:r>
              <w:rPr>
                <w:b/>
                <w:sz w:val="16"/>
              </w:rPr>
              <w:t>orders</w:t>
            </w:r>
          </w:p>
        </w:tc>
        <w:tc>
          <w:tcPr>
            <w:tcW w:type="dxa" w:w="2592"/>
            <w:tcMar>
              <w:top w:w="40" w:type="dxa"/>
              <w:bottom w:w="40" w:type="dxa"/>
              <w:left w:w="70" w:type="dxa"/>
              <w:right w:w="70" w:type="dxa"/>
            </w:tcMar>
          </w:tcPr>
          <w:p>
            <w:pPr>
              <w:spacing w:before="30" w:after="30"/>
            </w:pPr>
            <w:r>
              <w:rPr>
                <w:b/>
                <w:sz w:val="16"/>
              </w:rPr>
              <w:t>uq_orders_delivery_token</w:t>
            </w:r>
          </w:p>
        </w:tc>
        <w:tc>
          <w:tcPr>
            <w:tcW w:type="dxa" w:w="2592"/>
            <w:tcMar>
              <w:top w:w="40" w:type="dxa"/>
              <w:bottom w:w="40" w:type="dxa"/>
              <w:left w:w="70" w:type="dxa"/>
              <w:right w:w="70" w:type="dxa"/>
            </w:tcMar>
          </w:tcPr>
          <w:p>
            <w:pPr>
              <w:spacing w:before="30" w:after="30"/>
            </w:pPr>
            <w:r>
              <w:rPr>
                <w:sz w:val="16"/>
              </w:rPr>
              <w:t>delivery_token (UNIQUE)</w:t>
            </w:r>
          </w:p>
        </w:tc>
        <w:tc>
          <w:tcPr>
            <w:tcW w:type="dxa" w:w="3168"/>
            <w:tcMar>
              <w:top w:w="40" w:type="dxa"/>
              <w:bottom w:w="40" w:type="dxa"/>
              <w:left w:w="70" w:type="dxa"/>
              <w:right w:w="70" w:type="dxa"/>
            </w:tcMar>
          </w:tcPr>
          <w:p>
            <w:pPr>
              <w:spacing w:before="30" w:after="30"/>
            </w:pPr>
            <w:r>
              <w:rPr>
                <w:sz w:val="16"/>
              </w:rPr>
              <w:t>Tăng tốc độ nhận diện mã QR khi tài xế quét camera xác thực</w:t>
            </w:r>
          </w:p>
        </w:tc>
      </w:tr>
      <w:tr>
        <w:tc>
          <w:tcPr>
            <w:tcW w:type="dxa" w:w="2160"/>
            <w:tcMar>
              <w:top w:w="40" w:type="dxa"/>
              <w:bottom w:w="40" w:type="dxa"/>
              <w:left w:w="70" w:type="dxa"/>
              <w:right w:w="70" w:type="dxa"/>
            </w:tcMar>
          </w:tcPr>
          <w:p>
            <w:pPr>
              <w:spacing w:before="30" w:after="30"/>
            </w:pPr>
            <w:r>
              <w:rPr>
                <w:b/>
                <w:sz w:val="16"/>
              </w:rPr>
              <w:t>drivers</w:t>
            </w:r>
          </w:p>
        </w:tc>
        <w:tc>
          <w:tcPr>
            <w:tcW w:type="dxa" w:w="2592"/>
            <w:tcMar>
              <w:top w:w="40" w:type="dxa"/>
              <w:bottom w:w="40" w:type="dxa"/>
              <w:left w:w="70" w:type="dxa"/>
              <w:right w:w="70" w:type="dxa"/>
            </w:tcMar>
          </w:tcPr>
          <w:p>
            <w:pPr>
              <w:spacing w:before="30" w:after="30"/>
            </w:pPr>
            <w:r>
              <w:rPr>
                <w:b/>
                <w:sz w:val="16"/>
              </w:rPr>
              <w:t>idx_drivers_store_duty</w:t>
            </w:r>
          </w:p>
        </w:tc>
        <w:tc>
          <w:tcPr>
            <w:tcW w:type="dxa" w:w="2592"/>
            <w:tcMar>
              <w:top w:w="40" w:type="dxa"/>
              <w:bottom w:w="40" w:type="dxa"/>
              <w:left w:w="70" w:type="dxa"/>
              <w:right w:w="70" w:type="dxa"/>
            </w:tcMar>
          </w:tcPr>
          <w:p>
            <w:pPr>
              <w:spacing w:before="30" w:after="30"/>
            </w:pPr>
            <w:r>
              <w:rPr>
                <w:sz w:val="16"/>
              </w:rPr>
              <w:t>store_id, duty_status</w:t>
            </w:r>
          </w:p>
        </w:tc>
        <w:tc>
          <w:tcPr>
            <w:tcW w:type="dxa" w:w="3168"/>
            <w:tcMar>
              <w:top w:w="40" w:type="dxa"/>
              <w:bottom w:w="40" w:type="dxa"/>
              <w:left w:w="70" w:type="dxa"/>
              <w:right w:w="70" w:type="dxa"/>
            </w:tcMar>
          </w:tcPr>
          <w:p>
            <w:pPr>
              <w:spacing w:before="30" w:after="30"/>
            </w:pPr>
            <w:r>
              <w:rPr>
                <w:sz w:val="16"/>
              </w:rPr>
              <w:t>Giúp quán lọc nhanh các tài xế nội bộ đang rảnh để gán đơn</w:t>
            </w:r>
          </w:p>
        </w:tc>
      </w:tr>
      <w:tr>
        <w:tc>
          <w:tcPr>
            <w:tcW w:type="dxa" w:w="2160"/>
            <w:tcMar>
              <w:top w:w="40" w:type="dxa"/>
              <w:bottom w:w="40" w:type="dxa"/>
              <w:left w:w="70" w:type="dxa"/>
              <w:right w:w="70" w:type="dxa"/>
            </w:tcMar>
          </w:tcPr>
          <w:p>
            <w:pPr>
              <w:spacing w:before="30" w:after="30"/>
            </w:pPr>
            <w:r>
              <w:rPr>
                <w:b/>
                <w:sz w:val="16"/>
              </w:rPr>
              <w:t>dishes</w:t>
            </w:r>
          </w:p>
        </w:tc>
        <w:tc>
          <w:tcPr>
            <w:tcW w:type="dxa" w:w="2592"/>
            <w:tcMar>
              <w:top w:w="40" w:type="dxa"/>
              <w:bottom w:w="40" w:type="dxa"/>
              <w:left w:w="70" w:type="dxa"/>
              <w:right w:w="70" w:type="dxa"/>
            </w:tcMar>
          </w:tcPr>
          <w:p>
            <w:pPr>
              <w:spacing w:before="30" w:after="30"/>
            </w:pPr>
            <w:r>
              <w:rPr>
                <w:b/>
                <w:sz w:val="16"/>
              </w:rPr>
              <w:t>idx_dishes_store_avail</w:t>
            </w:r>
          </w:p>
        </w:tc>
        <w:tc>
          <w:tcPr>
            <w:tcW w:type="dxa" w:w="2592"/>
            <w:tcMar>
              <w:top w:w="40" w:type="dxa"/>
              <w:bottom w:w="40" w:type="dxa"/>
              <w:left w:w="70" w:type="dxa"/>
              <w:right w:w="70" w:type="dxa"/>
            </w:tcMar>
          </w:tcPr>
          <w:p>
            <w:pPr>
              <w:spacing w:before="30" w:after="30"/>
            </w:pPr>
            <w:r>
              <w:rPr>
                <w:sz w:val="16"/>
              </w:rPr>
              <w:t>store_id, is_available</w:t>
            </w:r>
          </w:p>
        </w:tc>
        <w:tc>
          <w:tcPr>
            <w:tcW w:type="dxa" w:w="3168"/>
            <w:tcMar>
              <w:top w:w="40" w:type="dxa"/>
              <w:bottom w:w="40" w:type="dxa"/>
              <w:left w:w="70" w:type="dxa"/>
              <w:right w:w="70" w:type="dxa"/>
            </w:tcMar>
          </w:tcPr>
          <w:p>
            <w:pPr>
              <w:spacing w:before="30" w:after="30"/>
            </w:pPr>
            <w:r>
              <w:rPr>
                <w:sz w:val="16"/>
              </w:rPr>
              <w:t>Tải menu món ăn đang mở bán của quán tức thì (b5.html)</w:t>
            </w:r>
          </w:p>
        </w:tc>
      </w:tr>
    </w:tbl>
    <w:p>
      <w:pPr>
        <w:spacing w:after="200"/>
      </w:pPr>
    </w:p>
    <w:p>
      <w:pPr>
        <w:keepNext/>
        <w:spacing w:before="320" w:after="120"/>
      </w:pPr>
      <w:r>
        <w:rPr>
          <w:b/>
          <w:color w:val="0F172A"/>
          <w:sz w:val="26"/>
        </w:rPr>
        <w:t>6. CÁC MẪU TRUY VẤN SQL MINH HỌA CHO 4 ACTOR</w:t>
      </w:r>
    </w:p>
    <w:p>
      <w:r>
        <w:t>Dưới đây là một số câu lệnh SQL cốt lõi thể hiện sự tương tác dữ liệu giữa 4 Actor:</w:t>
      </w:r>
    </w:p>
    <w:p>
      <w:pPr>
        <w:spacing w:before="120" w:after="40"/>
      </w:pPr>
      <w:r>
        <w:rPr>
          <w:b/>
          <w:color w:val="0F172A"/>
          <w:sz w:val="19"/>
        </w:rPr>
        <w:t>Truy vấn 1 (Admin): Lấy danh sách đơn đặt món toàn bộ tại một quán kèm thống kê:</w:t>
      </w:r>
    </w:p>
    <w:p>
      <w:pPr>
        <w:spacing w:after="120"/>
      </w:pPr>
      <w:r>
        <w:rPr>
          <w:rFonts w:ascii="Courier New" w:hAnsi="Courier New"/>
          <w:color w:val="1E3A8A"/>
          <w:sz w:val="16"/>
        </w:rPr>
        <w:t xml:space="preserve">SELECT </w:t>
        <w:br/>
        <w:t xml:space="preserve">    o.id AS order_id, o.order_time, c.full_name AS customer_name, c.phone AS customer_phone,</w:t>
        <w:br/>
        <w:t xml:space="preserve">    o.total_amount, o.order_status, d.full_name AS driver_name, d.phone AS driver_phone</w:t>
        <w:br/>
        <w:t>FROM orders o</w:t>
        <w:br/>
        <w:t>JOIN customers c ON o.customer_id = c.id</w:t>
        <w:br/>
        <w:t>LEFT JOIN drivers d ON o.driver_id = d.id</w:t>
        <w:br/>
        <w:t>WHERE o.store_id = 'store-1'</w:t>
        <w:br/>
        <w:t>ORDER BY o.order_time DESC;</w:t>
      </w:r>
    </w:p>
    <w:p>
      <w:pPr>
        <w:spacing w:before="120" w:after="40"/>
      </w:pPr>
      <w:r>
        <w:rPr>
          <w:b/>
          <w:color w:val="0F172A"/>
          <w:sz w:val="19"/>
        </w:rPr>
        <w:t>Truy vấn 2 (Quán): Điều phối gán đơn cho shipper nội bộ đang rảnh:</w:t>
      </w:r>
    </w:p>
    <w:p>
      <w:pPr>
        <w:spacing w:after="120"/>
      </w:pPr>
      <w:r>
        <w:rPr>
          <w:rFonts w:ascii="Courier New" w:hAnsi="Courier New"/>
          <w:color w:val="1E3A8A"/>
          <w:sz w:val="16"/>
        </w:rPr>
        <w:t xml:space="preserve">UPDATE orders </w:t>
        <w:br/>
        <w:t>SET driver_id = 'TX-19', order_status = 'ASSIGNED'</w:t>
        <w:br/>
        <w:t>WHERE id = '#ORD_OISHI_88291' AND store_id = 'store-1';</w:t>
        <w:br/>
        <w:br/>
        <w:t xml:space="preserve">UPDATE drivers </w:t>
        <w:br/>
        <w:t xml:space="preserve">SET duty_status = 'DELIVERING' </w:t>
        <w:br/>
        <w:t>WHERE id = 'TX-19';</w:t>
      </w:r>
    </w:p>
    <w:p>
      <w:pPr>
        <w:spacing w:before="120" w:after="40"/>
      </w:pPr>
      <w:r>
        <w:rPr>
          <w:b/>
          <w:color w:val="0F172A"/>
          <w:sz w:val="19"/>
        </w:rPr>
        <w:t>Truy vấn 3 (Tài Xế): Quét mã QR xác nhận giao thành công và hoàn tất đơn:</w:t>
      </w:r>
    </w:p>
    <w:p>
      <w:pPr>
        <w:spacing w:after="120"/>
      </w:pPr>
      <w:r>
        <w:rPr>
          <w:rFonts w:ascii="Courier New" w:hAnsi="Courier New"/>
          <w:color w:val="1E3A8A"/>
          <w:sz w:val="16"/>
        </w:rPr>
        <w:t xml:space="preserve">UPDATE orders </w:t>
        <w:br/>
        <w:t>SET order_status = 'COMPLETED', delivered_time = CURRENT_TIMESTAMP</w:t>
        <w:br/>
        <w:t>WHERE id = '#ORD_OISHI_88291' AND delivery_token = 'TOKEN_OISHI_88291';</w:t>
        <w:br/>
        <w:br/>
        <w:t xml:space="preserve">UPDATE drivers </w:t>
        <w:br/>
        <w:t>SET orders_delivered = orders_delivered + 1, duty_status = 'AVAILABLE'</w:t>
        <w:br/>
        <w:t>WHERE id = 'TX-19';</w:t>
      </w:r>
    </w:p>
    <w:p>
      <w:pPr>
        <w:spacing w:before="120" w:after="40"/>
      </w:pPr>
      <w:r>
        <w:rPr>
          <w:b/>
          <w:color w:val="0F172A"/>
          <w:sz w:val="19"/>
        </w:rPr>
        <w:t>Truy vấn 4 (Admin): Áp dụng chế tài phạt khiếu nại (Ẩn quán khỏi hệ thống):</w:t>
      </w:r>
    </w:p>
    <w:p>
      <w:pPr>
        <w:spacing w:after="120"/>
      </w:pPr>
      <w:r>
        <w:rPr>
          <w:rFonts w:ascii="Courier New" w:hAnsi="Courier New"/>
          <w:color w:val="1E3A8A"/>
          <w:sz w:val="16"/>
        </w:rPr>
        <w:t xml:space="preserve">UPDATE complaints </w:t>
        <w:br/>
        <w:t xml:space="preserve">SET admin_status = 'RESOLVED', penalty_applied = 'HIDE', </w:t>
        <w:br/>
        <w:t xml:space="preserve">    admin_note = 'Phát hiện vi phạm ATTP lần 2. Tạm ẩn gian hàng 7 ngày.', resolved_at = CURRENT_TIMESTAMP</w:t>
        <w:br/>
        <w:t>WHERE id = 'KN-2026-OISHI';</w:t>
        <w:br/>
        <w:br/>
        <w:t xml:space="preserve">UPDATE stores </w:t>
        <w:br/>
        <w:t xml:space="preserve">SET penalty_tier = 'HIDE', is_hidden = TRUE </w:t>
        <w:br/>
        <w:t>WHERE id = 'store-5';</w:t>
      </w:r>
    </w:p>
    <w:sectPr w:rsidR="00FC693F" w:rsidRPr="0006063C" w:rsidSect="00034616">
      <w:pgSz w:w="12240" w:h="15840"/>
      <w:pgMar w:top="1152" w:right="1152"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